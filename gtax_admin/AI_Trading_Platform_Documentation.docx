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603B" w14:textId="77777777" w:rsidR="006922C8" w:rsidRDefault="006922C8"/>
    <w:p w14:paraId="2D8185BC" w14:textId="77777777" w:rsidR="006922C8" w:rsidRDefault="006922C8"/>
    <w:p w14:paraId="5CF45004" w14:textId="77777777" w:rsidR="006922C8" w:rsidRDefault="006922C8"/>
    <w:p w14:paraId="23AE97AD" w14:textId="77777777" w:rsidR="006922C8" w:rsidRDefault="00000000">
      <w:pPr>
        <w:jc w:val="center"/>
      </w:pPr>
      <w:r>
        <w:rPr>
          <w:b/>
          <w:color w:val="003366"/>
          <w:sz w:val="64"/>
        </w:rPr>
        <w:t>AI-Powered Autonomous Trading Platform</w:t>
      </w:r>
    </w:p>
    <w:p w14:paraId="7BFD82BD" w14:textId="77777777" w:rsidR="006922C8" w:rsidRDefault="00000000">
      <w:pPr>
        <w:jc w:val="center"/>
      </w:pPr>
      <w:r>
        <w:rPr>
          <w:color w:val="666666"/>
          <w:sz w:val="36"/>
        </w:rPr>
        <w:t>Complete Technical Documentation</w:t>
      </w:r>
    </w:p>
    <w:p w14:paraId="478D8405" w14:textId="77777777" w:rsidR="006922C8" w:rsidRDefault="006922C8"/>
    <w:p w14:paraId="1B0E9B4C" w14:textId="77777777" w:rsidR="006922C8" w:rsidRDefault="006922C8"/>
    <w:p w14:paraId="1A68602B" w14:textId="77777777" w:rsidR="006922C8" w:rsidRDefault="00000000">
      <w:pPr>
        <w:jc w:val="center"/>
      </w:pPr>
      <w:r>
        <w:rPr>
          <w:sz w:val="28"/>
        </w:rPr>
        <w:t>Version 1.0</w:t>
      </w:r>
    </w:p>
    <w:p w14:paraId="313E15E2" w14:textId="77777777" w:rsidR="006922C8" w:rsidRDefault="00000000">
      <w:pPr>
        <w:jc w:val="center"/>
      </w:pPr>
      <w:r>
        <w:rPr>
          <w:sz w:val="28"/>
        </w:rPr>
        <w:t>March 2026</w:t>
      </w:r>
    </w:p>
    <w:p w14:paraId="35DA44C9" w14:textId="77777777" w:rsidR="006922C8" w:rsidRDefault="00000000">
      <w:r>
        <w:br w:type="page"/>
      </w:r>
    </w:p>
    <w:p w14:paraId="118DAA04" w14:textId="77777777" w:rsidR="006922C8" w:rsidRDefault="00000000">
      <w:pPr>
        <w:pStyle w:val="Heading1"/>
      </w:pPr>
      <w:r>
        <w:lastRenderedPageBreak/>
        <w:t>Table of Contents</w:t>
      </w:r>
    </w:p>
    <w:p w14:paraId="02C00A83" w14:textId="77777777" w:rsidR="006922C8" w:rsidRDefault="00000000">
      <w:r>
        <w:rPr>
          <w:sz w:val="24"/>
        </w:rPr>
        <w:t>1. Overview</w:t>
      </w:r>
    </w:p>
    <w:p w14:paraId="1C5FF9C4" w14:textId="77777777" w:rsidR="006922C8" w:rsidRDefault="00000000">
      <w:r>
        <w:rPr>
          <w:sz w:val="24"/>
        </w:rPr>
        <w:t>2. Architecture</w:t>
      </w:r>
    </w:p>
    <w:p w14:paraId="28FD9432" w14:textId="77777777" w:rsidR="006922C8" w:rsidRDefault="00000000">
      <w:r>
        <w:rPr>
          <w:sz w:val="24"/>
        </w:rPr>
        <w:t>3. Technology Stack</w:t>
      </w:r>
    </w:p>
    <w:p w14:paraId="232B114A" w14:textId="77777777" w:rsidR="006922C8" w:rsidRDefault="00000000">
      <w:r>
        <w:rPr>
          <w:sz w:val="24"/>
        </w:rPr>
        <w:t>4. Project Structure</w:t>
      </w:r>
    </w:p>
    <w:p w14:paraId="46431687" w14:textId="77777777" w:rsidR="006922C8" w:rsidRDefault="00000000">
      <w:r>
        <w:rPr>
          <w:sz w:val="24"/>
        </w:rPr>
        <w:t>5. Installation</w:t>
      </w:r>
    </w:p>
    <w:p w14:paraId="16C4204C" w14:textId="77777777" w:rsidR="006922C8" w:rsidRDefault="00000000">
      <w:r>
        <w:rPr>
          <w:sz w:val="24"/>
        </w:rPr>
        <w:t>6. Configuration</w:t>
      </w:r>
    </w:p>
    <w:p w14:paraId="7D17C29F" w14:textId="77777777" w:rsidR="006922C8" w:rsidRDefault="00000000">
      <w:r>
        <w:rPr>
          <w:sz w:val="24"/>
        </w:rPr>
        <w:t>7. Workflow</w:t>
      </w:r>
    </w:p>
    <w:p w14:paraId="139244C0" w14:textId="77777777" w:rsidR="006922C8" w:rsidRDefault="00000000">
      <w:r>
        <w:rPr>
          <w:sz w:val="24"/>
        </w:rPr>
        <w:t>8. Modules Documentation</w:t>
      </w:r>
    </w:p>
    <w:p w14:paraId="6D643E4F" w14:textId="77777777" w:rsidR="006922C8" w:rsidRDefault="00000000">
      <w:r>
        <w:rPr>
          <w:sz w:val="24"/>
        </w:rPr>
        <w:t>9. API Reference</w:t>
      </w:r>
    </w:p>
    <w:p w14:paraId="39B73E42" w14:textId="77777777" w:rsidR="006922C8" w:rsidRDefault="00000000">
      <w:r>
        <w:rPr>
          <w:sz w:val="24"/>
        </w:rPr>
        <w:t>10. Trade Logging</w:t>
      </w:r>
    </w:p>
    <w:p w14:paraId="45DC30A2" w14:textId="77777777" w:rsidR="006922C8" w:rsidRDefault="00000000">
      <w:r>
        <w:rPr>
          <w:sz w:val="24"/>
        </w:rPr>
        <w:t>11. Risk Management</w:t>
      </w:r>
    </w:p>
    <w:p w14:paraId="2B429BB5" w14:textId="77777777" w:rsidR="006922C8" w:rsidRDefault="00000000">
      <w:r>
        <w:rPr>
          <w:sz w:val="24"/>
        </w:rPr>
        <w:t>12. Troubleshooting</w:t>
      </w:r>
    </w:p>
    <w:p w14:paraId="355C34F6" w14:textId="77777777" w:rsidR="006922C8" w:rsidRDefault="00000000">
      <w:r>
        <w:br w:type="page"/>
      </w:r>
    </w:p>
    <w:p w14:paraId="2D68A2C7" w14:textId="77777777" w:rsidR="006922C8" w:rsidRDefault="00000000">
      <w:pPr>
        <w:pStyle w:val="Heading1"/>
      </w:pPr>
      <w:r>
        <w:lastRenderedPageBreak/>
        <w:t>1. Overview</w:t>
      </w:r>
    </w:p>
    <w:p w14:paraId="223964DE" w14:textId="77777777" w:rsidR="006922C8" w:rsidRDefault="00000000">
      <w:r>
        <w:t>This platform is designed to operate fully autonomously - from stock selection to trade execution. Once started, it continuously:</w:t>
      </w:r>
    </w:p>
    <w:p w14:paraId="0EDF5173" w14:textId="77777777" w:rsidR="006922C8" w:rsidRDefault="00000000">
      <w:pPr>
        <w:pStyle w:val="ListNumber"/>
      </w:pPr>
      <w:r>
        <w:t>Scans markets for trading opportunities</w:t>
      </w:r>
    </w:p>
    <w:p w14:paraId="2844501E" w14:textId="77777777" w:rsidR="006922C8" w:rsidRDefault="00000000">
      <w:pPr>
        <w:pStyle w:val="ListNumber"/>
      </w:pPr>
      <w:r>
        <w:t>Analyzes using AI (technical indicators + chart patterns + news sentiment)</w:t>
      </w:r>
    </w:p>
    <w:p w14:paraId="5FC2503C" w14:textId="77777777" w:rsidR="006922C8" w:rsidRDefault="00000000">
      <w:pPr>
        <w:pStyle w:val="ListNumber"/>
      </w:pPr>
      <w:r>
        <w:t>Generates signals with confidence scores</w:t>
      </w:r>
    </w:p>
    <w:p w14:paraId="3C8CF69F" w14:textId="77777777" w:rsidR="006922C8" w:rsidRDefault="00000000">
      <w:pPr>
        <w:pStyle w:val="ListNumber"/>
      </w:pPr>
      <w:r>
        <w:t>Executes trades when confidence exceeds threshold</w:t>
      </w:r>
    </w:p>
    <w:p w14:paraId="06DE1006" w14:textId="77777777" w:rsidR="006922C8" w:rsidRDefault="00000000">
      <w:pPr>
        <w:pStyle w:val="ListNumber"/>
      </w:pPr>
      <w:r>
        <w:t>Manages positions (stop-loss, take-profit)</w:t>
      </w:r>
    </w:p>
    <w:p w14:paraId="10197CFD" w14:textId="77777777" w:rsidR="006922C8" w:rsidRDefault="00000000">
      <w:pPr>
        <w:pStyle w:val="ListNumber"/>
      </w:pPr>
      <w:r>
        <w:t>Logs everything to Excel for review</w:t>
      </w:r>
    </w:p>
    <w:p w14:paraId="3CDCC256" w14:textId="77777777" w:rsidR="006922C8" w:rsidRDefault="00000000">
      <w:pPr>
        <w:pStyle w:val="Heading2"/>
      </w:pPr>
      <w:r>
        <w:t>Key Features</w:t>
      </w:r>
    </w:p>
    <w:p w14:paraId="7C184191" w14:textId="77777777" w:rsidR="006922C8" w:rsidRDefault="00000000">
      <w:pPr>
        <w:pStyle w:val="ListBullet"/>
      </w:pPr>
      <w:r>
        <w:rPr>
          <w:b/>
        </w:rPr>
        <w:t xml:space="preserve">Autonomous Operation: </w:t>
      </w:r>
      <w:r>
        <w:t>Runs 24/7 without human intervention</w:t>
      </w:r>
    </w:p>
    <w:p w14:paraId="49986032" w14:textId="77777777" w:rsidR="006922C8" w:rsidRDefault="00000000">
      <w:pPr>
        <w:pStyle w:val="ListBullet"/>
      </w:pPr>
      <w:r>
        <w:rPr>
          <w:b/>
        </w:rPr>
        <w:t xml:space="preserve">AI Decision Engine: </w:t>
      </w:r>
      <w:r>
        <w:t>Weighted scoring system combining multiple analysis methods</w:t>
      </w:r>
    </w:p>
    <w:p w14:paraId="75AF3634" w14:textId="77777777" w:rsidR="006922C8" w:rsidRDefault="00000000">
      <w:pPr>
        <w:pStyle w:val="ListBullet"/>
      </w:pPr>
      <w:r>
        <w:rPr>
          <w:b/>
        </w:rPr>
        <w:t xml:space="preserve">Multi-Asset Support: </w:t>
      </w:r>
      <w:r>
        <w:t>Stocks and Cryptocurrencies</w:t>
      </w:r>
    </w:p>
    <w:p w14:paraId="5DBF5323" w14:textId="77777777" w:rsidR="006922C8" w:rsidRDefault="00000000">
      <w:pPr>
        <w:pStyle w:val="ListBullet"/>
      </w:pPr>
      <w:r>
        <w:rPr>
          <w:b/>
        </w:rPr>
        <w:t xml:space="preserve">Risk Management: </w:t>
      </w:r>
      <w:r>
        <w:t>Position sizing, stop-loss, take-profit</w:t>
      </w:r>
    </w:p>
    <w:p w14:paraId="0FE55570" w14:textId="77777777" w:rsidR="006922C8" w:rsidRDefault="00000000">
      <w:pPr>
        <w:pStyle w:val="ListBullet"/>
      </w:pPr>
      <w:r>
        <w:rPr>
          <w:b/>
        </w:rPr>
        <w:t xml:space="preserve">Paper Trading: </w:t>
      </w:r>
      <w:r>
        <w:t>Test strategies without real money</w:t>
      </w:r>
    </w:p>
    <w:p w14:paraId="6C0B567E" w14:textId="77777777" w:rsidR="006922C8" w:rsidRDefault="00000000">
      <w:pPr>
        <w:pStyle w:val="ListBullet"/>
      </w:pPr>
      <w:r>
        <w:rPr>
          <w:b/>
        </w:rPr>
        <w:t xml:space="preserve">Real Trading Ready: </w:t>
      </w:r>
      <w:r>
        <w:t>Alpaca/Binance API integration</w:t>
      </w:r>
    </w:p>
    <w:p w14:paraId="0A021171" w14:textId="77777777" w:rsidR="006922C8" w:rsidRDefault="00000000">
      <w:pPr>
        <w:pStyle w:val="ListBullet"/>
      </w:pPr>
      <w:r>
        <w:rPr>
          <w:b/>
        </w:rPr>
        <w:t xml:space="preserve">Excel Trade Logging: </w:t>
      </w:r>
      <w:r>
        <w:t>Complete trade history with analysis data</w:t>
      </w:r>
    </w:p>
    <w:p w14:paraId="0C63E4A9" w14:textId="77777777" w:rsidR="006922C8" w:rsidRDefault="00000000">
      <w:pPr>
        <w:pStyle w:val="ListBullet"/>
      </w:pPr>
      <w:r>
        <w:rPr>
          <w:b/>
        </w:rPr>
        <w:t xml:space="preserve">Web Dashboard: </w:t>
      </w:r>
      <w:r>
        <w:t>Real-time monitoring via React frontend</w:t>
      </w:r>
    </w:p>
    <w:p w14:paraId="6F47DB3E" w14:textId="77777777" w:rsidR="006922C8" w:rsidRDefault="00000000">
      <w:pPr>
        <w:pStyle w:val="ListBullet"/>
      </w:pPr>
      <w:r>
        <w:rPr>
          <w:b/>
        </w:rPr>
        <w:t xml:space="preserve">WebSocket Updates: </w:t>
      </w:r>
      <w:r>
        <w:t>Live price and signal updates</w:t>
      </w:r>
    </w:p>
    <w:p w14:paraId="32B2CE0A" w14:textId="77777777" w:rsidR="006922C8" w:rsidRDefault="00000000">
      <w:r>
        <w:br w:type="page"/>
      </w:r>
    </w:p>
    <w:p w14:paraId="10971A7F" w14:textId="77777777" w:rsidR="006922C8" w:rsidRDefault="00000000">
      <w:pPr>
        <w:pStyle w:val="Heading1"/>
      </w:pPr>
      <w:r>
        <w:lastRenderedPageBreak/>
        <w:t>2. Architecture</w:t>
      </w:r>
    </w:p>
    <w:p w14:paraId="0FE02AD8" w14:textId="77777777" w:rsidR="006922C8" w:rsidRDefault="00000000">
      <w:r>
        <w:t>The system follows a layered architecture with the following components:</w:t>
      </w:r>
    </w:p>
    <w:p w14:paraId="25D8567E" w14:textId="77777777" w:rsidR="006922C8" w:rsidRDefault="00000000">
      <w:pPr>
        <w:pStyle w:val="Heading2"/>
      </w:pPr>
      <w:r>
        <w:t>Frontend Layer (React)</w:t>
      </w:r>
    </w:p>
    <w:p w14:paraId="777AF830" w14:textId="77777777" w:rsidR="006922C8" w:rsidRDefault="00000000">
      <w:r>
        <w:rPr>
          <w:b/>
        </w:rPr>
        <w:t xml:space="preserve">Components: </w:t>
      </w:r>
      <w:r>
        <w:t>Dashboard, Signals, Portfolio, Backtest, Stock Detail pages</w:t>
      </w:r>
    </w:p>
    <w:p w14:paraId="4390302A" w14:textId="77777777" w:rsidR="006922C8" w:rsidRDefault="00000000">
      <w:pPr>
        <w:pStyle w:val="Heading2"/>
      </w:pPr>
      <w:r>
        <w:t>Backend Layer (FastAPI)</w:t>
      </w:r>
    </w:p>
    <w:p w14:paraId="0D94964D" w14:textId="77777777" w:rsidR="006922C8" w:rsidRDefault="00000000">
      <w:r>
        <w:rPr>
          <w:b/>
        </w:rPr>
        <w:t xml:space="preserve">Core Component: </w:t>
      </w:r>
      <w:r>
        <w:t>Autonomous Trading Orchestrator</w:t>
      </w:r>
    </w:p>
    <w:p w14:paraId="1856AFB0" w14:textId="77777777" w:rsidR="006922C8" w:rsidRDefault="00000000">
      <w:r>
        <w:t>The orchestrator coordinates the following flow:</w:t>
      </w:r>
    </w:p>
    <w:p w14:paraId="509EB0C1" w14:textId="77777777" w:rsidR="006922C8" w:rsidRDefault="00000000">
      <w:pPr>
        <w:pStyle w:val="ListBullet"/>
      </w:pPr>
      <w:r>
        <w:t>Scan Markets → Analyze AI → Signal Generate → Execute Trade</w:t>
      </w:r>
    </w:p>
    <w:p w14:paraId="72EFB054" w14:textId="77777777" w:rsidR="006922C8" w:rsidRDefault="00000000">
      <w:pPr>
        <w:pStyle w:val="Heading2"/>
      </w:pPr>
      <w:r>
        <w:t>Service Modules</w:t>
      </w:r>
    </w:p>
    <w:p w14:paraId="704C8D02" w14:textId="77777777" w:rsidR="006922C8" w:rsidRDefault="00000000">
      <w:pPr>
        <w:pStyle w:val="ListBullet"/>
      </w:pPr>
      <w:r>
        <w:rPr>
          <w:b/>
        </w:rPr>
        <w:t xml:space="preserve">Market Scanner: </w:t>
      </w:r>
      <w:r>
        <w:t>Scans market for opportunities</w:t>
      </w:r>
    </w:p>
    <w:p w14:paraId="43CA87BA" w14:textId="77777777" w:rsidR="006922C8" w:rsidRDefault="00000000">
      <w:pPr>
        <w:pStyle w:val="ListBullet"/>
      </w:pPr>
      <w:r>
        <w:rPr>
          <w:b/>
        </w:rPr>
        <w:t xml:space="preserve">News Sentiment Engine: </w:t>
      </w:r>
      <w:r>
        <w:t>Analyzes news sentiment using VADER/TextBlob</w:t>
      </w:r>
    </w:p>
    <w:p w14:paraId="4BC5CA1A" w14:textId="77777777" w:rsidR="006922C8" w:rsidRDefault="00000000">
      <w:pPr>
        <w:pStyle w:val="ListBullet"/>
      </w:pPr>
      <w:r>
        <w:rPr>
          <w:b/>
        </w:rPr>
        <w:t xml:space="preserve">Chart Pattern Detection: </w:t>
      </w:r>
      <w:r>
        <w:t>Detects technical patterns</w:t>
      </w:r>
    </w:p>
    <w:p w14:paraId="7DE737FC" w14:textId="77777777" w:rsidR="006922C8" w:rsidRDefault="00000000">
      <w:pPr>
        <w:pStyle w:val="ListBullet"/>
      </w:pPr>
      <w:r>
        <w:rPr>
          <w:b/>
        </w:rPr>
        <w:t xml:space="preserve">AI Decision Engine: </w:t>
      </w:r>
      <w:r>
        <w:t>Combines all analysis into signals</w:t>
      </w:r>
    </w:p>
    <w:p w14:paraId="2A5BB802" w14:textId="77777777" w:rsidR="006922C8" w:rsidRDefault="00000000">
      <w:pPr>
        <w:pStyle w:val="ListBullet"/>
      </w:pPr>
      <w:r>
        <w:rPr>
          <w:b/>
        </w:rPr>
        <w:t xml:space="preserve">Trade Executor: </w:t>
      </w:r>
      <w:r>
        <w:t>Executes trades with risk management</w:t>
      </w:r>
    </w:p>
    <w:p w14:paraId="1BAEE923" w14:textId="77777777" w:rsidR="006922C8" w:rsidRDefault="00000000">
      <w:pPr>
        <w:pStyle w:val="ListBullet"/>
      </w:pPr>
      <w:r>
        <w:rPr>
          <w:b/>
        </w:rPr>
        <w:t xml:space="preserve">Learning Model: </w:t>
      </w:r>
      <w:r>
        <w:t>Improves predictions over time</w:t>
      </w:r>
    </w:p>
    <w:p w14:paraId="2032B756" w14:textId="77777777" w:rsidR="006922C8" w:rsidRDefault="00000000">
      <w:pPr>
        <w:pStyle w:val="ListBullet"/>
      </w:pPr>
      <w:r>
        <w:rPr>
          <w:b/>
        </w:rPr>
        <w:t xml:space="preserve">Excel Logger: </w:t>
      </w:r>
      <w:r>
        <w:t>Logs all trades to Excel</w:t>
      </w:r>
    </w:p>
    <w:p w14:paraId="54B02CFE" w14:textId="77777777" w:rsidR="006922C8" w:rsidRDefault="00000000">
      <w:pPr>
        <w:pStyle w:val="Heading2"/>
      </w:pPr>
      <w:r>
        <w:t>Data Layer</w:t>
      </w:r>
    </w:p>
    <w:p w14:paraId="05BAE272" w14:textId="77777777" w:rsidR="006922C8" w:rsidRDefault="00000000">
      <w:r>
        <w:t>Database: SQLite (development) / PostgreSQL (production)</w:t>
      </w:r>
    </w:p>
    <w:p w14:paraId="6D8DDE8B" w14:textId="77777777" w:rsidR="006922C8" w:rsidRDefault="00000000">
      <w:r>
        <w:t>Cache: Redis for market data caching</w:t>
      </w:r>
    </w:p>
    <w:p w14:paraId="769F5DFF" w14:textId="77777777" w:rsidR="006922C8" w:rsidRDefault="00000000">
      <w:r>
        <w:t>Broker APIs: Alpaca (stocks), Binance via CCXT (crypto)</w:t>
      </w:r>
    </w:p>
    <w:p w14:paraId="5AE6083B" w14:textId="77777777" w:rsidR="006922C8" w:rsidRDefault="00000000">
      <w:r>
        <w:br w:type="page"/>
      </w:r>
    </w:p>
    <w:p w14:paraId="45D69E5E" w14:textId="77777777" w:rsidR="006922C8" w:rsidRDefault="00000000">
      <w:pPr>
        <w:pStyle w:val="Heading1"/>
      </w:pPr>
      <w:r>
        <w:lastRenderedPageBreak/>
        <w:t>3. Technology Stack</w:t>
      </w:r>
    </w:p>
    <w:p w14:paraId="55865B4E" w14:textId="77777777" w:rsidR="006922C8" w:rsidRDefault="00000000">
      <w:pPr>
        <w:pStyle w:val="Heading2"/>
      </w:pPr>
      <w:r>
        <w:t>Backend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22C8" w14:paraId="7531EA95" w14:textId="77777777">
        <w:tc>
          <w:tcPr>
            <w:tcW w:w="2160" w:type="dxa"/>
          </w:tcPr>
          <w:p w14:paraId="1E69B367" w14:textId="77777777" w:rsidR="006922C8" w:rsidRDefault="00000000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581437C1" w14:textId="77777777" w:rsidR="006922C8" w:rsidRDefault="00000000">
            <w:r>
              <w:rPr>
                <w:b/>
              </w:rPr>
              <w:t>Library</w:t>
            </w:r>
          </w:p>
        </w:tc>
        <w:tc>
          <w:tcPr>
            <w:tcW w:w="2160" w:type="dxa"/>
          </w:tcPr>
          <w:p w14:paraId="1AABCFF1" w14:textId="77777777" w:rsidR="006922C8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4C550872" w14:textId="77777777" w:rsidR="006922C8" w:rsidRDefault="00000000">
            <w:r>
              <w:rPr>
                <w:b/>
              </w:rPr>
              <w:t>Purpose</w:t>
            </w:r>
          </w:p>
        </w:tc>
      </w:tr>
      <w:tr w:rsidR="006922C8" w14:paraId="3CD1660B" w14:textId="77777777">
        <w:tc>
          <w:tcPr>
            <w:tcW w:w="2160" w:type="dxa"/>
          </w:tcPr>
          <w:p w14:paraId="170148EC" w14:textId="77777777" w:rsidR="006922C8" w:rsidRDefault="00000000">
            <w:r>
              <w:t>Web Framework</w:t>
            </w:r>
          </w:p>
        </w:tc>
        <w:tc>
          <w:tcPr>
            <w:tcW w:w="2160" w:type="dxa"/>
          </w:tcPr>
          <w:p w14:paraId="275743B4" w14:textId="77777777" w:rsidR="006922C8" w:rsidRDefault="00000000">
            <w:r>
              <w:t>FastAPI</w:t>
            </w:r>
          </w:p>
        </w:tc>
        <w:tc>
          <w:tcPr>
            <w:tcW w:w="2160" w:type="dxa"/>
          </w:tcPr>
          <w:p w14:paraId="59CD0C2F" w14:textId="77777777" w:rsidR="006922C8" w:rsidRDefault="00000000">
            <w:r>
              <w:t>≥0.104.0</w:t>
            </w:r>
          </w:p>
        </w:tc>
        <w:tc>
          <w:tcPr>
            <w:tcW w:w="2160" w:type="dxa"/>
          </w:tcPr>
          <w:p w14:paraId="2A593EF7" w14:textId="77777777" w:rsidR="006922C8" w:rsidRDefault="00000000">
            <w:r>
              <w:t>Async REST API with automatic OpenAPI docs</w:t>
            </w:r>
          </w:p>
        </w:tc>
      </w:tr>
      <w:tr w:rsidR="006922C8" w14:paraId="04BEFB16" w14:textId="77777777">
        <w:tc>
          <w:tcPr>
            <w:tcW w:w="2160" w:type="dxa"/>
          </w:tcPr>
          <w:p w14:paraId="48448571" w14:textId="77777777" w:rsidR="006922C8" w:rsidRDefault="00000000">
            <w:r>
              <w:t>ASGI Server</w:t>
            </w:r>
          </w:p>
        </w:tc>
        <w:tc>
          <w:tcPr>
            <w:tcW w:w="2160" w:type="dxa"/>
          </w:tcPr>
          <w:p w14:paraId="07C02AE7" w14:textId="77777777" w:rsidR="006922C8" w:rsidRDefault="00000000">
            <w:r>
              <w:t>Uvicorn</w:t>
            </w:r>
          </w:p>
        </w:tc>
        <w:tc>
          <w:tcPr>
            <w:tcW w:w="2160" w:type="dxa"/>
          </w:tcPr>
          <w:p w14:paraId="723A9424" w14:textId="77777777" w:rsidR="006922C8" w:rsidRDefault="00000000">
            <w:r>
              <w:t>≥0.24.0</w:t>
            </w:r>
          </w:p>
        </w:tc>
        <w:tc>
          <w:tcPr>
            <w:tcW w:w="2160" w:type="dxa"/>
          </w:tcPr>
          <w:p w14:paraId="4C521A12" w14:textId="77777777" w:rsidR="006922C8" w:rsidRDefault="00000000">
            <w:r>
              <w:t>High-performance async server</w:t>
            </w:r>
          </w:p>
        </w:tc>
      </w:tr>
      <w:tr w:rsidR="006922C8" w14:paraId="1A5730ED" w14:textId="77777777">
        <w:tc>
          <w:tcPr>
            <w:tcW w:w="2160" w:type="dxa"/>
          </w:tcPr>
          <w:p w14:paraId="2DB3269A" w14:textId="77777777" w:rsidR="006922C8" w:rsidRDefault="00000000">
            <w:r>
              <w:t>Database ORM</w:t>
            </w:r>
          </w:p>
        </w:tc>
        <w:tc>
          <w:tcPr>
            <w:tcW w:w="2160" w:type="dxa"/>
          </w:tcPr>
          <w:p w14:paraId="4CDCB0D8" w14:textId="77777777" w:rsidR="006922C8" w:rsidRDefault="00000000">
            <w:r>
              <w:t>SQLAlchemy</w:t>
            </w:r>
          </w:p>
        </w:tc>
        <w:tc>
          <w:tcPr>
            <w:tcW w:w="2160" w:type="dxa"/>
          </w:tcPr>
          <w:p w14:paraId="49793293" w14:textId="77777777" w:rsidR="006922C8" w:rsidRDefault="00000000">
            <w:r>
              <w:t>≥2.0.0</w:t>
            </w:r>
          </w:p>
        </w:tc>
        <w:tc>
          <w:tcPr>
            <w:tcW w:w="2160" w:type="dxa"/>
          </w:tcPr>
          <w:p w14:paraId="4995FEA7" w14:textId="77777777" w:rsidR="006922C8" w:rsidRDefault="00000000">
            <w:r>
              <w:t>Async database operations</w:t>
            </w:r>
          </w:p>
        </w:tc>
      </w:tr>
      <w:tr w:rsidR="006922C8" w14:paraId="3E3472DA" w14:textId="77777777">
        <w:tc>
          <w:tcPr>
            <w:tcW w:w="2160" w:type="dxa"/>
          </w:tcPr>
          <w:p w14:paraId="1DFCA8ED" w14:textId="77777777" w:rsidR="006922C8" w:rsidRDefault="00000000">
            <w:r>
              <w:t>Migrations</w:t>
            </w:r>
          </w:p>
        </w:tc>
        <w:tc>
          <w:tcPr>
            <w:tcW w:w="2160" w:type="dxa"/>
          </w:tcPr>
          <w:p w14:paraId="00E941C0" w14:textId="77777777" w:rsidR="006922C8" w:rsidRDefault="00000000">
            <w:r>
              <w:t>Alembic</w:t>
            </w:r>
          </w:p>
        </w:tc>
        <w:tc>
          <w:tcPr>
            <w:tcW w:w="2160" w:type="dxa"/>
          </w:tcPr>
          <w:p w14:paraId="0F8C1854" w14:textId="77777777" w:rsidR="006922C8" w:rsidRDefault="00000000">
            <w:r>
              <w:t>≥1.12.0</w:t>
            </w:r>
          </w:p>
        </w:tc>
        <w:tc>
          <w:tcPr>
            <w:tcW w:w="2160" w:type="dxa"/>
          </w:tcPr>
          <w:p w14:paraId="0C8DFD20" w14:textId="77777777" w:rsidR="006922C8" w:rsidRDefault="00000000">
            <w:r>
              <w:t>Database schema migrations</w:t>
            </w:r>
          </w:p>
        </w:tc>
      </w:tr>
      <w:tr w:rsidR="006922C8" w14:paraId="1FABC60D" w14:textId="77777777">
        <w:tc>
          <w:tcPr>
            <w:tcW w:w="2160" w:type="dxa"/>
          </w:tcPr>
          <w:p w14:paraId="7D26FC8E" w14:textId="77777777" w:rsidR="006922C8" w:rsidRDefault="00000000">
            <w:r>
              <w:t>PostgreSQL Driver</w:t>
            </w:r>
          </w:p>
        </w:tc>
        <w:tc>
          <w:tcPr>
            <w:tcW w:w="2160" w:type="dxa"/>
          </w:tcPr>
          <w:p w14:paraId="5BB3D68F" w14:textId="77777777" w:rsidR="006922C8" w:rsidRDefault="00000000">
            <w:r>
              <w:t>asyncpg</w:t>
            </w:r>
          </w:p>
        </w:tc>
        <w:tc>
          <w:tcPr>
            <w:tcW w:w="2160" w:type="dxa"/>
          </w:tcPr>
          <w:p w14:paraId="1D3B1946" w14:textId="77777777" w:rsidR="006922C8" w:rsidRDefault="00000000">
            <w:r>
              <w:t>≥0.29.0</w:t>
            </w:r>
          </w:p>
        </w:tc>
        <w:tc>
          <w:tcPr>
            <w:tcW w:w="2160" w:type="dxa"/>
          </w:tcPr>
          <w:p w14:paraId="7F45466D" w14:textId="77777777" w:rsidR="006922C8" w:rsidRDefault="00000000">
            <w:r>
              <w:t>Async PostgreSQL support</w:t>
            </w:r>
          </w:p>
        </w:tc>
      </w:tr>
      <w:tr w:rsidR="006922C8" w14:paraId="781D7480" w14:textId="77777777">
        <w:tc>
          <w:tcPr>
            <w:tcW w:w="2160" w:type="dxa"/>
          </w:tcPr>
          <w:p w14:paraId="1BD99D58" w14:textId="77777777" w:rsidR="006922C8" w:rsidRDefault="00000000">
            <w:r>
              <w:t>SQLite Driver</w:t>
            </w:r>
          </w:p>
        </w:tc>
        <w:tc>
          <w:tcPr>
            <w:tcW w:w="2160" w:type="dxa"/>
          </w:tcPr>
          <w:p w14:paraId="0675EA6D" w14:textId="77777777" w:rsidR="006922C8" w:rsidRDefault="00000000">
            <w:r>
              <w:t>aiosqlite</w:t>
            </w:r>
          </w:p>
        </w:tc>
        <w:tc>
          <w:tcPr>
            <w:tcW w:w="2160" w:type="dxa"/>
          </w:tcPr>
          <w:p w14:paraId="74AF0693" w14:textId="77777777" w:rsidR="006922C8" w:rsidRDefault="00000000">
            <w:r>
              <w:t>≥0.19.0</w:t>
            </w:r>
          </w:p>
        </w:tc>
        <w:tc>
          <w:tcPr>
            <w:tcW w:w="2160" w:type="dxa"/>
          </w:tcPr>
          <w:p w14:paraId="799C3155" w14:textId="77777777" w:rsidR="006922C8" w:rsidRDefault="00000000">
            <w:r>
              <w:t>Async SQLite for development</w:t>
            </w:r>
          </w:p>
        </w:tc>
      </w:tr>
      <w:tr w:rsidR="006922C8" w14:paraId="084418F7" w14:textId="77777777">
        <w:tc>
          <w:tcPr>
            <w:tcW w:w="2160" w:type="dxa"/>
          </w:tcPr>
          <w:p w14:paraId="1D0B3EA0" w14:textId="77777777" w:rsidR="006922C8" w:rsidRDefault="00000000">
            <w:r>
              <w:t>Caching</w:t>
            </w:r>
          </w:p>
        </w:tc>
        <w:tc>
          <w:tcPr>
            <w:tcW w:w="2160" w:type="dxa"/>
          </w:tcPr>
          <w:p w14:paraId="536E37CC" w14:textId="77777777" w:rsidR="006922C8" w:rsidRDefault="00000000">
            <w:r>
              <w:t>Redis</w:t>
            </w:r>
          </w:p>
        </w:tc>
        <w:tc>
          <w:tcPr>
            <w:tcW w:w="2160" w:type="dxa"/>
          </w:tcPr>
          <w:p w14:paraId="465F6560" w14:textId="77777777" w:rsidR="006922C8" w:rsidRDefault="00000000">
            <w:r>
              <w:t>≥5.0.0</w:t>
            </w:r>
          </w:p>
        </w:tc>
        <w:tc>
          <w:tcPr>
            <w:tcW w:w="2160" w:type="dxa"/>
          </w:tcPr>
          <w:p w14:paraId="54C0ECAA" w14:textId="77777777" w:rsidR="006922C8" w:rsidRDefault="00000000">
            <w:r>
              <w:t>Market data caching</w:t>
            </w:r>
          </w:p>
        </w:tc>
      </w:tr>
      <w:tr w:rsidR="006922C8" w14:paraId="4CBF6CF4" w14:textId="77777777">
        <w:tc>
          <w:tcPr>
            <w:tcW w:w="2160" w:type="dxa"/>
          </w:tcPr>
          <w:p w14:paraId="377E8217" w14:textId="77777777" w:rsidR="006922C8" w:rsidRDefault="00000000">
            <w:r>
              <w:t>Background Tasks</w:t>
            </w:r>
          </w:p>
        </w:tc>
        <w:tc>
          <w:tcPr>
            <w:tcW w:w="2160" w:type="dxa"/>
          </w:tcPr>
          <w:p w14:paraId="0B517557" w14:textId="77777777" w:rsidR="006922C8" w:rsidRDefault="00000000">
            <w:r>
              <w:t>Celery</w:t>
            </w:r>
          </w:p>
        </w:tc>
        <w:tc>
          <w:tcPr>
            <w:tcW w:w="2160" w:type="dxa"/>
          </w:tcPr>
          <w:p w14:paraId="4F0F3AEF" w14:textId="77777777" w:rsidR="006922C8" w:rsidRDefault="00000000">
            <w:r>
              <w:t>≥5.3.0</w:t>
            </w:r>
          </w:p>
        </w:tc>
        <w:tc>
          <w:tcPr>
            <w:tcW w:w="2160" w:type="dxa"/>
          </w:tcPr>
          <w:p w14:paraId="1654C2BC" w14:textId="77777777" w:rsidR="006922C8" w:rsidRDefault="00000000">
            <w:r>
              <w:t>Distributed task queue</w:t>
            </w:r>
          </w:p>
        </w:tc>
      </w:tr>
      <w:tr w:rsidR="006922C8" w14:paraId="2146615C" w14:textId="77777777">
        <w:tc>
          <w:tcPr>
            <w:tcW w:w="2160" w:type="dxa"/>
          </w:tcPr>
          <w:p w14:paraId="66C3B17E" w14:textId="77777777" w:rsidR="006922C8" w:rsidRDefault="00000000">
            <w:r>
              <w:t>Logging</w:t>
            </w:r>
          </w:p>
        </w:tc>
        <w:tc>
          <w:tcPr>
            <w:tcW w:w="2160" w:type="dxa"/>
          </w:tcPr>
          <w:p w14:paraId="7C7D1B57" w14:textId="77777777" w:rsidR="006922C8" w:rsidRDefault="00000000">
            <w:r>
              <w:t>Loguru</w:t>
            </w:r>
          </w:p>
        </w:tc>
        <w:tc>
          <w:tcPr>
            <w:tcW w:w="2160" w:type="dxa"/>
          </w:tcPr>
          <w:p w14:paraId="668EE060" w14:textId="77777777" w:rsidR="006922C8" w:rsidRDefault="00000000">
            <w:r>
              <w:t>≥0.7.0</w:t>
            </w:r>
          </w:p>
        </w:tc>
        <w:tc>
          <w:tcPr>
            <w:tcW w:w="2160" w:type="dxa"/>
          </w:tcPr>
          <w:p w14:paraId="1242A1D0" w14:textId="77777777" w:rsidR="006922C8" w:rsidRDefault="00000000">
            <w:r>
              <w:t>Structured logging</w:t>
            </w:r>
          </w:p>
        </w:tc>
      </w:tr>
      <w:tr w:rsidR="006922C8" w14:paraId="043F10A0" w14:textId="77777777">
        <w:tc>
          <w:tcPr>
            <w:tcW w:w="2160" w:type="dxa"/>
          </w:tcPr>
          <w:p w14:paraId="2411D420" w14:textId="77777777" w:rsidR="006922C8" w:rsidRDefault="00000000">
            <w:r>
              <w:t>Config</w:t>
            </w:r>
          </w:p>
        </w:tc>
        <w:tc>
          <w:tcPr>
            <w:tcW w:w="2160" w:type="dxa"/>
          </w:tcPr>
          <w:p w14:paraId="5B0390F6" w14:textId="77777777" w:rsidR="006922C8" w:rsidRDefault="00000000">
            <w:r>
              <w:t>Pydantic-Settings</w:t>
            </w:r>
          </w:p>
        </w:tc>
        <w:tc>
          <w:tcPr>
            <w:tcW w:w="2160" w:type="dxa"/>
          </w:tcPr>
          <w:p w14:paraId="32DD1631" w14:textId="77777777" w:rsidR="006922C8" w:rsidRDefault="00000000">
            <w:r>
              <w:t>≥2.1.0</w:t>
            </w:r>
          </w:p>
        </w:tc>
        <w:tc>
          <w:tcPr>
            <w:tcW w:w="2160" w:type="dxa"/>
          </w:tcPr>
          <w:p w14:paraId="66A9340F" w14:textId="77777777" w:rsidR="006922C8" w:rsidRDefault="00000000">
            <w:r>
              <w:t>Environment configuration</w:t>
            </w:r>
          </w:p>
        </w:tc>
      </w:tr>
    </w:tbl>
    <w:p w14:paraId="026D7031" w14:textId="77777777" w:rsidR="006922C8" w:rsidRDefault="006922C8"/>
    <w:p w14:paraId="3B75C5C4" w14:textId="77777777" w:rsidR="006922C8" w:rsidRDefault="00000000">
      <w:pPr>
        <w:pStyle w:val="Heading2"/>
      </w:pPr>
      <w:r>
        <w:t>Data &amp; Analysis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22C8" w14:paraId="3C953F09" w14:textId="77777777">
        <w:tc>
          <w:tcPr>
            <w:tcW w:w="2160" w:type="dxa"/>
          </w:tcPr>
          <w:p w14:paraId="3030D25D" w14:textId="77777777" w:rsidR="006922C8" w:rsidRDefault="00000000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5C030250" w14:textId="77777777" w:rsidR="006922C8" w:rsidRDefault="00000000">
            <w:r>
              <w:rPr>
                <w:b/>
              </w:rPr>
              <w:t>Library</w:t>
            </w:r>
          </w:p>
        </w:tc>
        <w:tc>
          <w:tcPr>
            <w:tcW w:w="2160" w:type="dxa"/>
          </w:tcPr>
          <w:p w14:paraId="7A7CB0AB" w14:textId="77777777" w:rsidR="006922C8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1C9288C2" w14:textId="77777777" w:rsidR="006922C8" w:rsidRDefault="00000000">
            <w:r>
              <w:rPr>
                <w:b/>
              </w:rPr>
              <w:t>Purpose</w:t>
            </w:r>
          </w:p>
        </w:tc>
      </w:tr>
      <w:tr w:rsidR="006922C8" w14:paraId="2C224691" w14:textId="77777777">
        <w:tc>
          <w:tcPr>
            <w:tcW w:w="2160" w:type="dxa"/>
          </w:tcPr>
          <w:p w14:paraId="44A01DD4" w14:textId="77777777" w:rsidR="006922C8" w:rsidRDefault="00000000">
            <w:r>
              <w:t>Data Processing</w:t>
            </w:r>
          </w:p>
        </w:tc>
        <w:tc>
          <w:tcPr>
            <w:tcW w:w="2160" w:type="dxa"/>
          </w:tcPr>
          <w:p w14:paraId="4DA51486" w14:textId="77777777" w:rsidR="006922C8" w:rsidRDefault="00000000">
            <w:r>
              <w:t>Pandas</w:t>
            </w:r>
          </w:p>
        </w:tc>
        <w:tc>
          <w:tcPr>
            <w:tcW w:w="2160" w:type="dxa"/>
          </w:tcPr>
          <w:p w14:paraId="51112F99" w14:textId="77777777" w:rsidR="006922C8" w:rsidRDefault="00000000">
            <w:r>
              <w:t>≥2.1.0</w:t>
            </w:r>
          </w:p>
        </w:tc>
        <w:tc>
          <w:tcPr>
            <w:tcW w:w="2160" w:type="dxa"/>
          </w:tcPr>
          <w:p w14:paraId="1B5BCF09" w14:textId="77777777" w:rsidR="006922C8" w:rsidRDefault="00000000">
            <w:r>
              <w:t>DataFrame operations</w:t>
            </w:r>
          </w:p>
        </w:tc>
      </w:tr>
      <w:tr w:rsidR="006922C8" w14:paraId="6F0D0550" w14:textId="77777777">
        <w:tc>
          <w:tcPr>
            <w:tcW w:w="2160" w:type="dxa"/>
          </w:tcPr>
          <w:p w14:paraId="39F9E84A" w14:textId="77777777" w:rsidR="006922C8" w:rsidRDefault="00000000">
            <w:r>
              <w:t>Numerical</w:t>
            </w:r>
          </w:p>
        </w:tc>
        <w:tc>
          <w:tcPr>
            <w:tcW w:w="2160" w:type="dxa"/>
          </w:tcPr>
          <w:p w14:paraId="435140E4" w14:textId="77777777" w:rsidR="006922C8" w:rsidRDefault="00000000">
            <w:r>
              <w:t>NumPy</w:t>
            </w:r>
          </w:p>
        </w:tc>
        <w:tc>
          <w:tcPr>
            <w:tcW w:w="2160" w:type="dxa"/>
          </w:tcPr>
          <w:p w14:paraId="1F3334C9" w14:textId="77777777" w:rsidR="006922C8" w:rsidRDefault="00000000">
            <w:r>
              <w:t>≥1.26.0</w:t>
            </w:r>
          </w:p>
        </w:tc>
        <w:tc>
          <w:tcPr>
            <w:tcW w:w="2160" w:type="dxa"/>
          </w:tcPr>
          <w:p w14:paraId="0A7CC137" w14:textId="77777777" w:rsidR="006922C8" w:rsidRDefault="00000000">
            <w:r>
              <w:t>Array computations</w:t>
            </w:r>
          </w:p>
        </w:tc>
      </w:tr>
      <w:tr w:rsidR="006922C8" w14:paraId="4ADA60BC" w14:textId="77777777">
        <w:tc>
          <w:tcPr>
            <w:tcW w:w="2160" w:type="dxa"/>
          </w:tcPr>
          <w:p w14:paraId="6191BFF4" w14:textId="77777777" w:rsidR="006922C8" w:rsidRDefault="00000000">
            <w:r>
              <w:t>Scientific</w:t>
            </w:r>
          </w:p>
        </w:tc>
        <w:tc>
          <w:tcPr>
            <w:tcW w:w="2160" w:type="dxa"/>
          </w:tcPr>
          <w:p w14:paraId="2F7DD114" w14:textId="77777777" w:rsidR="006922C8" w:rsidRDefault="00000000">
            <w:r>
              <w:t>SciPy</w:t>
            </w:r>
          </w:p>
        </w:tc>
        <w:tc>
          <w:tcPr>
            <w:tcW w:w="2160" w:type="dxa"/>
          </w:tcPr>
          <w:p w14:paraId="08CAB327" w14:textId="77777777" w:rsidR="006922C8" w:rsidRDefault="00000000">
            <w:r>
              <w:t>≥1.11.0</w:t>
            </w:r>
          </w:p>
        </w:tc>
        <w:tc>
          <w:tcPr>
            <w:tcW w:w="2160" w:type="dxa"/>
          </w:tcPr>
          <w:p w14:paraId="63478C33" w14:textId="77777777" w:rsidR="006922C8" w:rsidRDefault="00000000">
            <w:r>
              <w:t>Statistical functions, peak detection</w:t>
            </w:r>
          </w:p>
        </w:tc>
      </w:tr>
      <w:tr w:rsidR="006922C8" w14:paraId="57B6DD13" w14:textId="77777777">
        <w:tc>
          <w:tcPr>
            <w:tcW w:w="2160" w:type="dxa"/>
          </w:tcPr>
          <w:p w14:paraId="36BDEED4" w14:textId="77777777" w:rsidR="006922C8" w:rsidRDefault="00000000">
            <w:r>
              <w:t>Technical Analysis</w:t>
            </w:r>
          </w:p>
        </w:tc>
        <w:tc>
          <w:tcPr>
            <w:tcW w:w="2160" w:type="dxa"/>
          </w:tcPr>
          <w:p w14:paraId="2F800F63" w14:textId="77777777" w:rsidR="006922C8" w:rsidRDefault="00000000">
            <w:r>
              <w:t>TA</w:t>
            </w:r>
          </w:p>
        </w:tc>
        <w:tc>
          <w:tcPr>
            <w:tcW w:w="2160" w:type="dxa"/>
          </w:tcPr>
          <w:p w14:paraId="5EDB10AB" w14:textId="77777777" w:rsidR="006922C8" w:rsidRDefault="00000000">
            <w:r>
              <w:t>≥0.11.0</w:t>
            </w:r>
          </w:p>
        </w:tc>
        <w:tc>
          <w:tcPr>
            <w:tcW w:w="2160" w:type="dxa"/>
          </w:tcPr>
          <w:p w14:paraId="151B69CF" w14:textId="77777777" w:rsidR="006922C8" w:rsidRDefault="00000000">
            <w:r>
              <w:t>Technical indicators (RSI, MACD, etc.)</w:t>
            </w:r>
          </w:p>
        </w:tc>
      </w:tr>
      <w:tr w:rsidR="006922C8" w14:paraId="31D622EA" w14:textId="77777777">
        <w:tc>
          <w:tcPr>
            <w:tcW w:w="2160" w:type="dxa"/>
          </w:tcPr>
          <w:p w14:paraId="1D4C088E" w14:textId="77777777" w:rsidR="006922C8" w:rsidRDefault="00000000">
            <w:r>
              <w:t>TA-Lib</w:t>
            </w:r>
          </w:p>
        </w:tc>
        <w:tc>
          <w:tcPr>
            <w:tcW w:w="2160" w:type="dxa"/>
          </w:tcPr>
          <w:p w14:paraId="08F10396" w14:textId="77777777" w:rsidR="006922C8" w:rsidRDefault="00000000">
            <w:r>
              <w:t>ta-lib</w:t>
            </w:r>
          </w:p>
        </w:tc>
        <w:tc>
          <w:tcPr>
            <w:tcW w:w="2160" w:type="dxa"/>
          </w:tcPr>
          <w:p w14:paraId="2123365C" w14:textId="77777777" w:rsidR="006922C8" w:rsidRDefault="00000000">
            <w:r>
              <w:t>≥0.4.28</w:t>
            </w:r>
          </w:p>
        </w:tc>
        <w:tc>
          <w:tcPr>
            <w:tcW w:w="2160" w:type="dxa"/>
          </w:tcPr>
          <w:p w14:paraId="5EE928FC" w14:textId="77777777" w:rsidR="006922C8" w:rsidRDefault="00000000">
            <w:r>
              <w:t>Advanced technical analysis</w:t>
            </w:r>
          </w:p>
        </w:tc>
      </w:tr>
      <w:tr w:rsidR="006922C8" w14:paraId="7B2CA5BE" w14:textId="77777777">
        <w:tc>
          <w:tcPr>
            <w:tcW w:w="2160" w:type="dxa"/>
          </w:tcPr>
          <w:p w14:paraId="7F063CE7" w14:textId="77777777" w:rsidR="006922C8" w:rsidRDefault="00000000">
            <w:r>
              <w:t>Market Data</w:t>
            </w:r>
          </w:p>
        </w:tc>
        <w:tc>
          <w:tcPr>
            <w:tcW w:w="2160" w:type="dxa"/>
          </w:tcPr>
          <w:p w14:paraId="2D5B5837" w14:textId="77777777" w:rsidR="006922C8" w:rsidRDefault="00000000">
            <w:r>
              <w:t>yfinance</w:t>
            </w:r>
          </w:p>
        </w:tc>
        <w:tc>
          <w:tcPr>
            <w:tcW w:w="2160" w:type="dxa"/>
          </w:tcPr>
          <w:p w14:paraId="2453F7D8" w14:textId="77777777" w:rsidR="006922C8" w:rsidRDefault="00000000">
            <w:r>
              <w:t>≥0.2.31</w:t>
            </w:r>
          </w:p>
        </w:tc>
        <w:tc>
          <w:tcPr>
            <w:tcW w:w="2160" w:type="dxa"/>
          </w:tcPr>
          <w:p w14:paraId="4457E658" w14:textId="77777777" w:rsidR="006922C8" w:rsidRDefault="00000000">
            <w:r>
              <w:t>Yahoo Finance API for stock/crypto data</w:t>
            </w:r>
          </w:p>
        </w:tc>
      </w:tr>
      <w:tr w:rsidR="006922C8" w14:paraId="6B658A21" w14:textId="77777777">
        <w:tc>
          <w:tcPr>
            <w:tcW w:w="2160" w:type="dxa"/>
          </w:tcPr>
          <w:p w14:paraId="7ADF59D0" w14:textId="77777777" w:rsidR="006922C8" w:rsidRDefault="00000000">
            <w:r>
              <w:t>Crypto Data</w:t>
            </w:r>
          </w:p>
        </w:tc>
        <w:tc>
          <w:tcPr>
            <w:tcW w:w="2160" w:type="dxa"/>
          </w:tcPr>
          <w:p w14:paraId="65858110" w14:textId="77777777" w:rsidR="006922C8" w:rsidRDefault="00000000">
            <w:r>
              <w:t>CCXT</w:t>
            </w:r>
          </w:p>
        </w:tc>
        <w:tc>
          <w:tcPr>
            <w:tcW w:w="2160" w:type="dxa"/>
          </w:tcPr>
          <w:p w14:paraId="4DB5306F" w14:textId="77777777" w:rsidR="006922C8" w:rsidRDefault="00000000">
            <w:r>
              <w:t>≥4.1.0</w:t>
            </w:r>
          </w:p>
        </w:tc>
        <w:tc>
          <w:tcPr>
            <w:tcW w:w="2160" w:type="dxa"/>
          </w:tcPr>
          <w:p w14:paraId="3B0FE233" w14:textId="77777777" w:rsidR="006922C8" w:rsidRDefault="00000000">
            <w:r>
              <w:t>Cryptocurrency exchange connections</w:t>
            </w:r>
          </w:p>
        </w:tc>
      </w:tr>
    </w:tbl>
    <w:p w14:paraId="3170F865" w14:textId="77777777" w:rsidR="006922C8" w:rsidRDefault="006922C8"/>
    <w:p w14:paraId="55F5FD74" w14:textId="77777777" w:rsidR="006922C8" w:rsidRDefault="00000000">
      <w:pPr>
        <w:pStyle w:val="Heading2"/>
      </w:pPr>
      <w:r>
        <w:t>AI &amp; Machine Learning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22C8" w14:paraId="0AA857BB" w14:textId="77777777">
        <w:tc>
          <w:tcPr>
            <w:tcW w:w="2160" w:type="dxa"/>
          </w:tcPr>
          <w:p w14:paraId="59091EE9" w14:textId="77777777" w:rsidR="006922C8" w:rsidRDefault="00000000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4DF3AD55" w14:textId="77777777" w:rsidR="006922C8" w:rsidRDefault="00000000">
            <w:r>
              <w:rPr>
                <w:b/>
              </w:rPr>
              <w:t>Library</w:t>
            </w:r>
          </w:p>
        </w:tc>
        <w:tc>
          <w:tcPr>
            <w:tcW w:w="2160" w:type="dxa"/>
          </w:tcPr>
          <w:p w14:paraId="184D63CF" w14:textId="77777777" w:rsidR="006922C8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6BFAAC13" w14:textId="77777777" w:rsidR="006922C8" w:rsidRDefault="00000000">
            <w:r>
              <w:rPr>
                <w:b/>
              </w:rPr>
              <w:t>Purpose</w:t>
            </w:r>
          </w:p>
        </w:tc>
      </w:tr>
      <w:tr w:rsidR="006922C8" w14:paraId="5CD63B3E" w14:textId="77777777">
        <w:tc>
          <w:tcPr>
            <w:tcW w:w="2160" w:type="dxa"/>
          </w:tcPr>
          <w:p w14:paraId="773A5A1A" w14:textId="77777777" w:rsidR="006922C8" w:rsidRDefault="00000000">
            <w:r>
              <w:t>ML Framework</w:t>
            </w:r>
          </w:p>
        </w:tc>
        <w:tc>
          <w:tcPr>
            <w:tcW w:w="2160" w:type="dxa"/>
          </w:tcPr>
          <w:p w14:paraId="149F87FE" w14:textId="77777777" w:rsidR="006922C8" w:rsidRDefault="00000000">
            <w:r>
              <w:t>scikit-learn</w:t>
            </w:r>
          </w:p>
        </w:tc>
        <w:tc>
          <w:tcPr>
            <w:tcW w:w="2160" w:type="dxa"/>
          </w:tcPr>
          <w:p w14:paraId="4730C828" w14:textId="77777777" w:rsidR="006922C8" w:rsidRDefault="00000000">
            <w:r>
              <w:t>≥1.3.0</w:t>
            </w:r>
          </w:p>
        </w:tc>
        <w:tc>
          <w:tcPr>
            <w:tcW w:w="2160" w:type="dxa"/>
          </w:tcPr>
          <w:p w14:paraId="357B78CE" w14:textId="77777777" w:rsidR="006922C8" w:rsidRDefault="00000000">
            <w:r>
              <w:t xml:space="preserve">Classification, </w:t>
            </w:r>
            <w:r>
              <w:lastRenderedPageBreak/>
              <w:t>regression algorithms</w:t>
            </w:r>
          </w:p>
        </w:tc>
      </w:tr>
      <w:tr w:rsidR="006922C8" w14:paraId="135AF1ED" w14:textId="77777777">
        <w:tc>
          <w:tcPr>
            <w:tcW w:w="2160" w:type="dxa"/>
          </w:tcPr>
          <w:p w14:paraId="21ABB382" w14:textId="77777777" w:rsidR="006922C8" w:rsidRDefault="00000000">
            <w:r>
              <w:lastRenderedPageBreak/>
              <w:t>Deep Learning</w:t>
            </w:r>
          </w:p>
        </w:tc>
        <w:tc>
          <w:tcPr>
            <w:tcW w:w="2160" w:type="dxa"/>
          </w:tcPr>
          <w:p w14:paraId="531250FA" w14:textId="77777777" w:rsidR="006922C8" w:rsidRDefault="00000000">
            <w:r>
              <w:t>TensorFlow</w:t>
            </w:r>
          </w:p>
        </w:tc>
        <w:tc>
          <w:tcPr>
            <w:tcW w:w="2160" w:type="dxa"/>
          </w:tcPr>
          <w:p w14:paraId="00B95CFE" w14:textId="77777777" w:rsidR="006922C8" w:rsidRDefault="00000000">
            <w:r>
              <w:t>≥2.15.0</w:t>
            </w:r>
          </w:p>
        </w:tc>
        <w:tc>
          <w:tcPr>
            <w:tcW w:w="2160" w:type="dxa"/>
          </w:tcPr>
          <w:p w14:paraId="62312B67" w14:textId="77777777" w:rsidR="006922C8" w:rsidRDefault="00000000">
            <w:r>
              <w:t>Neural networks (optional)</w:t>
            </w:r>
          </w:p>
        </w:tc>
      </w:tr>
      <w:tr w:rsidR="006922C8" w14:paraId="1B99E07F" w14:textId="77777777">
        <w:tc>
          <w:tcPr>
            <w:tcW w:w="2160" w:type="dxa"/>
          </w:tcPr>
          <w:p w14:paraId="22FFD86E" w14:textId="77777777" w:rsidR="006922C8" w:rsidRDefault="00000000">
            <w:r>
              <w:t>Gradient Boosting</w:t>
            </w:r>
          </w:p>
        </w:tc>
        <w:tc>
          <w:tcPr>
            <w:tcW w:w="2160" w:type="dxa"/>
          </w:tcPr>
          <w:p w14:paraId="4C1ECACD" w14:textId="77777777" w:rsidR="006922C8" w:rsidRDefault="00000000">
            <w:r>
              <w:t>XGBoost</w:t>
            </w:r>
          </w:p>
        </w:tc>
        <w:tc>
          <w:tcPr>
            <w:tcW w:w="2160" w:type="dxa"/>
          </w:tcPr>
          <w:p w14:paraId="54570851" w14:textId="77777777" w:rsidR="006922C8" w:rsidRDefault="00000000">
            <w:r>
              <w:t>≥2.0.0</w:t>
            </w:r>
          </w:p>
        </w:tc>
        <w:tc>
          <w:tcPr>
            <w:tcW w:w="2160" w:type="dxa"/>
          </w:tcPr>
          <w:p w14:paraId="29E6F035" w14:textId="77777777" w:rsidR="006922C8" w:rsidRDefault="00000000">
            <w:r>
              <w:t>Gradient boosting trees</w:t>
            </w:r>
          </w:p>
        </w:tc>
      </w:tr>
      <w:tr w:rsidR="006922C8" w14:paraId="385D1638" w14:textId="77777777">
        <w:tc>
          <w:tcPr>
            <w:tcW w:w="2160" w:type="dxa"/>
          </w:tcPr>
          <w:p w14:paraId="7946274C" w14:textId="77777777" w:rsidR="006922C8" w:rsidRDefault="00000000">
            <w:r>
              <w:t>Light GBM</w:t>
            </w:r>
          </w:p>
        </w:tc>
        <w:tc>
          <w:tcPr>
            <w:tcW w:w="2160" w:type="dxa"/>
          </w:tcPr>
          <w:p w14:paraId="135E9389" w14:textId="77777777" w:rsidR="006922C8" w:rsidRDefault="00000000">
            <w:r>
              <w:t>LightGBM</w:t>
            </w:r>
          </w:p>
        </w:tc>
        <w:tc>
          <w:tcPr>
            <w:tcW w:w="2160" w:type="dxa"/>
          </w:tcPr>
          <w:p w14:paraId="2E4EAB3D" w14:textId="77777777" w:rsidR="006922C8" w:rsidRDefault="00000000">
            <w:r>
              <w:t>≥4.1.0</w:t>
            </w:r>
          </w:p>
        </w:tc>
        <w:tc>
          <w:tcPr>
            <w:tcW w:w="2160" w:type="dxa"/>
          </w:tcPr>
          <w:p w14:paraId="1B0C0D0B" w14:textId="77777777" w:rsidR="006922C8" w:rsidRDefault="00000000">
            <w:r>
              <w:t>Fast gradient boosting</w:t>
            </w:r>
          </w:p>
        </w:tc>
      </w:tr>
      <w:tr w:rsidR="006922C8" w14:paraId="5053BC16" w14:textId="77777777">
        <w:tc>
          <w:tcPr>
            <w:tcW w:w="2160" w:type="dxa"/>
          </w:tcPr>
          <w:p w14:paraId="662A3729" w14:textId="77777777" w:rsidR="006922C8" w:rsidRDefault="00000000">
            <w:r>
              <w:t>NLP</w:t>
            </w:r>
          </w:p>
        </w:tc>
        <w:tc>
          <w:tcPr>
            <w:tcW w:w="2160" w:type="dxa"/>
          </w:tcPr>
          <w:p w14:paraId="7C931168" w14:textId="77777777" w:rsidR="006922C8" w:rsidRDefault="00000000">
            <w:r>
              <w:t>NLTK</w:t>
            </w:r>
          </w:p>
        </w:tc>
        <w:tc>
          <w:tcPr>
            <w:tcW w:w="2160" w:type="dxa"/>
          </w:tcPr>
          <w:p w14:paraId="310FCA1A" w14:textId="77777777" w:rsidR="006922C8" w:rsidRDefault="00000000">
            <w:r>
              <w:t>≥3.8.0</w:t>
            </w:r>
          </w:p>
        </w:tc>
        <w:tc>
          <w:tcPr>
            <w:tcW w:w="2160" w:type="dxa"/>
          </w:tcPr>
          <w:p w14:paraId="45C92315" w14:textId="77777777" w:rsidR="006922C8" w:rsidRDefault="00000000">
            <w:r>
              <w:t>Natural language processing toolkit</w:t>
            </w:r>
          </w:p>
        </w:tc>
      </w:tr>
      <w:tr w:rsidR="006922C8" w14:paraId="68647BF3" w14:textId="77777777">
        <w:tc>
          <w:tcPr>
            <w:tcW w:w="2160" w:type="dxa"/>
          </w:tcPr>
          <w:p w14:paraId="37638191" w14:textId="77777777" w:rsidR="006922C8" w:rsidRDefault="00000000">
            <w:r>
              <w:t>NLP Models</w:t>
            </w:r>
          </w:p>
        </w:tc>
        <w:tc>
          <w:tcPr>
            <w:tcW w:w="2160" w:type="dxa"/>
          </w:tcPr>
          <w:p w14:paraId="7F6E6EE4" w14:textId="77777777" w:rsidR="006922C8" w:rsidRDefault="00000000">
            <w:r>
              <w:t>spaCy</w:t>
            </w:r>
          </w:p>
        </w:tc>
        <w:tc>
          <w:tcPr>
            <w:tcW w:w="2160" w:type="dxa"/>
          </w:tcPr>
          <w:p w14:paraId="4AA10B27" w14:textId="77777777" w:rsidR="006922C8" w:rsidRDefault="00000000">
            <w:r>
              <w:t>≥3.7.0</w:t>
            </w:r>
          </w:p>
        </w:tc>
        <w:tc>
          <w:tcPr>
            <w:tcW w:w="2160" w:type="dxa"/>
          </w:tcPr>
          <w:p w14:paraId="1F35A76B" w14:textId="77777777" w:rsidR="006922C8" w:rsidRDefault="00000000">
            <w:r>
              <w:t>Industrial NLP</w:t>
            </w:r>
          </w:p>
        </w:tc>
      </w:tr>
      <w:tr w:rsidR="006922C8" w14:paraId="5B8CDDAB" w14:textId="77777777">
        <w:tc>
          <w:tcPr>
            <w:tcW w:w="2160" w:type="dxa"/>
          </w:tcPr>
          <w:p w14:paraId="71F40F70" w14:textId="77777777" w:rsidR="006922C8" w:rsidRDefault="00000000">
            <w:r>
              <w:t>Transformers</w:t>
            </w:r>
          </w:p>
        </w:tc>
        <w:tc>
          <w:tcPr>
            <w:tcW w:w="2160" w:type="dxa"/>
          </w:tcPr>
          <w:p w14:paraId="3B0126B0" w14:textId="77777777" w:rsidR="006922C8" w:rsidRDefault="00000000">
            <w:r>
              <w:t>transformers</w:t>
            </w:r>
          </w:p>
        </w:tc>
        <w:tc>
          <w:tcPr>
            <w:tcW w:w="2160" w:type="dxa"/>
          </w:tcPr>
          <w:p w14:paraId="3635F01A" w14:textId="77777777" w:rsidR="006922C8" w:rsidRDefault="00000000">
            <w:r>
              <w:t>≥4.35.0</w:t>
            </w:r>
          </w:p>
        </w:tc>
        <w:tc>
          <w:tcPr>
            <w:tcW w:w="2160" w:type="dxa"/>
          </w:tcPr>
          <w:p w14:paraId="4E48D7D5" w14:textId="77777777" w:rsidR="006922C8" w:rsidRDefault="00000000">
            <w:r>
              <w:t>Pre-trained language models</w:t>
            </w:r>
          </w:p>
        </w:tc>
      </w:tr>
      <w:tr w:rsidR="006922C8" w14:paraId="13F185C6" w14:textId="77777777">
        <w:tc>
          <w:tcPr>
            <w:tcW w:w="2160" w:type="dxa"/>
          </w:tcPr>
          <w:p w14:paraId="4620DA6A" w14:textId="77777777" w:rsidR="006922C8" w:rsidRDefault="00000000">
            <w:r>
              <w:t>Sentiment</w:t>
            </w:r>
          </w:p>
        </w:tc>
        <w:tc>
          <w:tcPr>
            <w:tcW w:w="2160" w:type="dxa"/>
          </w:tcPr>
          <w:p w14:paraId="7567E08F" w14:textId="77777777" w:rsidR="006922C8" w:rsidRDefault="00000000">
            <w:r>
              <w:t>VADER</w:t>
            </w:r>
          </w:p>
        </w:tc>
        <w:tc>
          <w:tcPr>
            <w:tcW w:w="2160" w:type="dxa"/>
          </w:tcPr>
          <w:p w14:paraId="2D1EB5CD" w14:textId="77777777" w:rsidR="006922C8" w:rsidRDefault="00000000">
            <w:r>
              <w:t>≥3.3.2</w:t>
            </w:r>
          </w:p>
        </w:tc>
        <w:tc>
          <w:tcPr>
            <w:tcW w:w="2160" w:type="dxa"/>
          </w:tcPr>
          <w:p w14:paraId="0E314A06" w14:textId="77777777" w:rsidR="006922C8" w:rsidRDefault="00000000">
            <w:r>
              <w:t>Social media/financial sentiment</w:t>
            </w:r>
          </w:p>
        </w:tc>
      </w:tr>
      <w:tr w:rsidR="006922C8" w14:paraId="0CDAF7DB" w14:textId="77777777">
        <w:tc>
          <w:tcPr>
            <w:tcW w:w="2160" w:type="dxa"/>
          </w:tcPr>
          <w:p w14:paraId="33A5BC3F" w14:textId="77777777" w:rsidR="006922C8" w:rsidRDefault="00000000">
            <w:r>
              <w:t>Sentiment</w:t>
            </w:r>
          </w:p>
        </w:tc>
        <w:tc>
          <w:tcPr>
            <w:tcW w:w="2160" w:type="dxa"/>
          </w:tcPr>
          <w:p w14:paraId="78338304" w14:textId="77777777" w:rsidR="006922C8" w:rsidRDefault="00000000">
            <w:r>
              <w:t>TextBlob</w:t>
            </w:r>
          </w:p>
        </w:tc>
        <w:tc>
          <w:tcPr>
            <w:tcW w:w="2160" w:type="dxa"/>
          </w:tcPr>
          <w:p w14:paraId="6B363141" w14:textId="77777777" w:rsidR="006922C8" w:rsidRDefault="00000000">
            <w:r>
              <w:t>≥0.17.0</w:t>
            </w:r>
          </w:p>
        </w:tc>
        <w:tc>
          <w:tcPr>
            <w:tcW w:w="2160" w:type="dxa"/>
          </w:tcPr>
          <w:p w14:paraId="190C6DBF" w14:textId="77777777" w:rsidR="006922C8" w:rsidRDefault="00000000">
            <w:r>
              <w:t>Simple sentiment analysis</w:t>
            </w:r>
          </w:p>
        </w:tc>
      </w:tr>
    </w:tbl>
    <w:p w14:paraId="47633A44" w14:textId="77777777" w:rsidR="006922C8" w:rsidRDefault="006922C8"/>
    <w:p w14:paraId="44BF14E6" w14:textId="77777777" w:rsidR="006922C8" w:rsidRDefault="00000000">
      <w:pPr>
        <w:pStyle w:val="Heading2"/>
      </w:pPr>
      <w:r>
        <w:t>Trading &amp; Execution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5FA3997C" w14:textId="77777777">
        <w:tc>
          <w:tcPr>
            <w:tcW w:w="2880" w:type="dxa"/>
          </w:tcPr>
          <w:p w14:paraId="71919F5B" w14:textId="77777777" w:rsidR="006922C8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7A9B6429" w14:textId="77777777" w:rsidR="006922C8" w:rsidRDefault="00000000">
            <w:r>
              <w:rPr>
                <w:b/>
              </w:rPr>
              <w:t>Library</w:t>
            </w:r>
          </w:p>
        </w:tc>
        <w:tc>
          <w:tcPr>
            <w:tcW w:w="2880" w:type="dxa"/>
          </w:tcPr>
          <w:p w14:paraId="365E6DB5" w14:textId="77777777" w:rsidR="006922C8" w:rsidRDefault="00000000">
            <w:r>
              <w:rPr>
                <w:b/>
              </w:rPr>
              <w:t>Purpose</w:t>
            </w:r>
          </w:p>
        </w:tc>
      </w:tr>
      <w:tr w:rsidR="006922C8" w14:paraId="45A78ABD" w14:textId="77777777">
        <w:tc>
          <w:tcPr>
            <w:tcW w:w="2880" w:type="dxa"/>
          </w:tcPr>
          <w:p w14:paraId="224416FF" w14:textId="77777777" w:rsidR="006922C8" w:rsidRDefault="00000000">
            <w:r>
              <w:t>Stock Broker</w:t>
            </w:r>
          </w:p>
        </w:tc>
        <w:tc>
          <w:tcPr>
            <w:tcW w:w="2880" w:type="dxa"/>
          </w:tcPr>
          <w:p w14:paraId="2932EC29" w14:textId="77777777" w:rsidR="006922C8" w:rsidRDefault="00000000">
            <w:r>
              <w:t>Alpaca API</w:t>
            </w:r>
          </w:p>
        </w:tc>
        <w:tc>
          <w:tcPr>
            <w:tcW w:w="2880" w:type="dxa"/>
          </w:tcPr>
          <w:p w14:paraId="219AAB3A" w14:textId="77777777" w:rsidR="006922C8" w:rsidRDefault="00000000">
            <w:r>
              <w:t>Paper/live stock trading</w:t>
            </w:r>
          </w:p>
        </w:tc>
      </w:tr>
      <w:tr w:rsidR="006922C8" w14:paraId="37D4CB6B" w14:textId="77777777">
        <w:tc>
          <w:tcPr>
            <w:tcW w:w="2880" w:type="dxa"/>
          </w:tcPr>
          <w:p w14:paraId="4782571E" w14:textId="77777777" w:rsidR="006922C8" w:rsidRDefault="00000000">
            <w:r>
              <w:t>Crypto Exchange</w:t>
            </w:r>
          </w:p>
        </w:tc>
        <w:tc>
          <w:tcPr>
            <w:tcW w:w="2880" w:type="dxa"/>
          </w:tcPr>
          <w:p w14:paraId="6E54E74C" w14:textId="77777777" w:rsidR="006922C8" w:rsidRDefault="00000000">
            <w:r>
              <w:t>Binance API (via CCXT)</w:t>
            </w:r>
          </w:p>
        </w:tc>
        <w:tc>
          <w:tcPr>
            <w:tcW w:w="2880" w:type="dxa"/>
          </w:tcPr>
          <w:p w14:paraId="4A3A40CD" w14:textId="77777777" w:rsidR="006922C8" w:rsidRDefault="00000000">
            <w:r>
              <w:t>Cryptocurrency trading</w:t>
            </w:r>
          </w:p>
        </w:tc>
      </w:tr>
      <w:tr w:rsidR="006922C8" w14:paraId="65E7ABEE" w14:textId="77777777">
        <w:tc>
          <w:tcPr>
            <w:tcW w:w="2880" w:type="dxa"/>
          </w:tcPr>
          <w:p w14:paraId="798CA4A1" w14:textId="77777777" w:rsidR="006922C8" w:rsidRDefault="00000000">
            <w:r>
              <w:t>HTTP Client</w:t>
            </w:r>
          </w:p>
        </w:tc>
        <w:tc>
          <w:tcPr>
            <w:tcW w:w="2880" w:type="dxa"/>
          </w:tcPr>
          <w:p w14:paraId="2394AFBF" w14:textId="77777777" w:rsidR="006922C8" w:rsidRDefault="00000000">
            <w:r>
              <w:t>httpx (≥0.25.0)</w:t>
            </w:r>
          </w:p>
        </w:tc>
        <w:tc>
          <w:tcPr>
            <w:tcW w:w="2880" w:type="dxa"/>
          </w:tcPr>
          <w:p w14:paraId="1A270496" w14:textId="77777777" w:rsidR="006922C8" w:rsidRDefault="00000000">
            <w:r>
              <w:t>Async HTTP requests</w:t>
            </w:r>
          </w:p>
        </w:tc>
      </w:tr>
      <w:tr w:rsidR="006922C8" w14:paraId="712A363E" w14:textId="77777777">
        <w:tc>
          <w:tcPr>
            <w:tcW w:w="2880" w:type="dxa"/>
          </w:tcPr>
          <w:p w14:paraId="03BBC792" w14:textId="77777777" w:rsidR="006922C8" w:rsidRDefault="00000000">
            <w:r>
              <w:t>News Feeds</w:t>
            </w:r>
          </w:p>
        </w:tc>
        <w:tc>
          <w:tcPr>
            <w:tcW w:w="2880" w:type="dxa"/>
          </w:tcPr>
          <w:p w14:paraId="55E3D40D" w14:textId="77777777" w:rsidR="006922C8" w:rsidRDefault="00000000">
            <w:r>
              <w:t>feedparser (≥6.0.0)</w:t>
            </w:r>
          </w:p>
        </w:tc>
        <w:tc>
          <w:tcPr>
            <w:tcW w:w="2880" w:type="dxa"/>
          </w:tcPr>
          <w:p w14:paraId="204AD06A" w14:textId="77777777" w:rsidR="006922C8" w:rsidRDefault="00000000">
            <w:r>
              <w:t>RSS news parsing</w:t>
            </w:r>
          </w:p>
        </w:tc>
      </w:tr>
    </w:tbl>
    <w:p w14:paraId="7B6FCA27" w14:textId="77777777" w:rsidR="006922C8" w:rsidRDefault="006922C8"/>
    <w:p w14:paraId="0AAB2E16" w14:textId="77777777" w:rsidR="006922C8" w:rsidRDefault="00000000">
      <w:pPr>
        <w:pStyle w:val="Heading2"/>
      </w:pPr>
      <w:r>
        <w:t>Frontend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22C8" w14:paraId="6D6EBDAA" w14:textId="77777777">
        <w:tc>
          <w:tcPr>
            <w:tcW w:w="2160" w:type="dxa"/>
          </w:tcPr>
          <w:p w14:paraId="6413B577" w14:textId="77777777" w:rsidR="006922C8" w:rsidRDefault="00000000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63258E44" w14:textId="77777777" w:rsidR="006922C8" w:rsidRDefault="00000000">
            <w:r>
              <w:rPr>
                <w:b/>
              </w:rPr>
              <w:t>Library</w:t>
            </w:r>
          </w:p>
        </w:tc>
        <w:tc>
          <w:tcPr>
            <w:tcW w:w="2160" w:type="dxa"/>
          </w:tcPr>
          <w:p w14:paraId="32CFA018" w14:textId="77777777" w:rsidR="006922C8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623D86F1" w14:textId="77777777" w:rsidR="006922C8" w:rsidRDefault="00000000">
            <w:r>
              <w:rPr>
                <w:b/>
              </w:rPr>
              <w:t>Purpose</w:t>
            </w:r>
          </w:p>
        </w:tc>
      </w:tr>
      <w:tr w:rsidR="006922C8" w14:paraId="643DD0AC" w14:textId="77777777">
        <w:tc>
          <w:tcPr>
            <w:tcW w:w="2160" w:type="dxa"/>
          </w:tcPr>
          <w:p w14:paraId="4C6F1519" w14:textId="77777777" w:rsidR="006922C8" w:rsidRDefault="00000000">
            <w:r>
              <w:t>Framework</w:t>
            </w:r>
          </w:p>
        </w:tc>
        <w:tc>
          <w:tcPr>
            <w:tcW w:w="2160" w:type="dxa"/>
          </w:tcPr>
          <w:p w14:paraId="5C89411D" w14:textId="77777777" w:rsidR="006922C8" w:rsidRDefault="00000000">
            <w:r>
              <w:t>React</w:t>
            </w:r>
          </w:p>
        </w:tc>
        <w:tc>
          <w:tcPr>
            <w:tcW w:w="2160" w:type="dxa"/>
          </w:tcPr>
          <w:p w14:paraId="1893D7FE" w14:textId="77777777" w:rsidR="006922C8" w:rsidRDefault="00000000">
            <w:r>
              <w:t>18.x</w:t>
            </w:r>
          </w:p>
        </w:tc>
        <w:tc>
          <w:tcPr>
            <w:tcW w:w="2160" w:type="dxa"/>
          </w:tcPr>
          <w:p w14:paraId="7AD1F8AC" w14:textId="77777777" w:rsidR="006922C8" w:rsidRDefault="00000000">
            <w:r>
              <w:t>UI component framework</w:t>
            </w:r>
          </w:p>
        </w:tc>
      </w:tr>
      <w:tr w:rsidR="006922C8" w14:paraId="43197E70" w14:textId="77777777">
        <w:tc>
          <w:tcPr>
            <w:tcW w:w="2160" w:type="dxa"/>
          </w:tcPr>
          <w:p w14:paraId="327B4FCB" w14:textId="77777777" w:rsidR="006922C8" w:rsidRDefault="00000000">
            <w:r>
              <w:t>Language</w:t>
            </w:r>
          </w:p>
        </w:tc>
        <w:tc>
          <w:tcPr>
            <w:tcW w:w="2160" w:type="dxa"/>
          </w:tcPr>
          <w:p w14:paraId="3FB0FB82" w14:textId="77777777" w:rsidR="006922C8" w:rsidRDefault="00000000">
            <w:r>
              <w:t>TypeScript</w:t>
            </w:r>
          </w:p>
        </w:tc>
        <w:tc>
          <w:tcPr>
            <w:tcW w:w="2160" w:type="dxa"/>
          </w:tcPr>
          <w:p w14:paraId="03AD7F20" w14:textId="77777777" w:rsidR="006922C8" w:rsidRDefault="00000000">
            <w:r>
              <w:t>5.x</w:t>
            </w:r>
          </w:p>
        </w:tc>
        <w:tc>
          <w:tcPr>
            <w:tcW w:w="2160" w:type="dxa"/>
          </w:tcPr>
          <w:p w14:paraId="31F29A62" w14:textId="77777777" w:rsidR="006922C8" w:rsidRDefault="00000000">
            <w:r>
              <w:t>Type safety</w:t>
            </w:r>
          </w:p>
        </w:tc>
      </w:tr>
      <w:tr w:rsidR="006922C8" w14:paraId="1A62ACE1" w14:textId="77777777">
        <w:tc>
          <w:tcPr>
            <w:tcW w:w="2160" w:type="dxa"/>
          </w:tcPr>
          <w:p w14:paraId="44146A8D" w14:textId="77777777" w:rsidR="006922C8" w:rsidRDefault="00000000">
            <w:r>
              <w:t>Styling</w:t>
            </w:r>
          </w:p>
        </w:tc>
        <w:tc>
          <w:tcPr>
            <w:tcW w:w="2160" w:type="dxa"/>
          </w:tcPr>
          <w:p w14:paraId="5E487139" w14:textId="77777777" w:rsidR="006922C8" w:rsidRDefault="00000000">
            <w:r>
              <w:t>TailwindCSS</w:t>
            </w:r>
          </w:p>
        </w:tc>
        <w:tc>
          <w:tcPr>
            <w:tcW w:w="2160" w:type="dxa"/>
          </w:tcPr>
          <w:p w14:paraId="1C2C74EC" w14:textId="77777777" w:rsidR="006922C8" w:rsidRDefault="00000000">
            <w:r>
              <w:t>3.x</w:t>
            </w:r>
          </w:p>
        </w:tc>
        <w:tc>
          <w:tcPr>
            <w:tcW w:w="2160" w:type="dxa"/>
          </w:tcPr>
          <w:p w14:paraId="708E33B5" w14:textId="77777777" w:rsidR="006922C8" w:rsidRDefault="00000000">
            <w:r>
              <w:t>Utility-first CSS framework</w:t>
            </w:r>
          </w:p>
        </w:tc>
      </w:tr>
      <w:tr w:rsidR="006922C8" w14:paraId="51A2C62B" w14:textId="77777777">
        <w:tc>
          <w:tcPr>
            <w:tcW w:w="2160" w:type="dxa"/>
          </w:tcPr>
          <w:p w14:paraId="568EEC9C" w14:textId="77777777" w:rsidR="006922C8" w:rsidRDefault="00000000">
            <w:r>
              <w:t>Charts</w:t>
            </w:r>
          </w:p>
        </w:tc>
        <w:tc>
          <w:tcPr>
            <w:tcW w:w="2160" w:type="dxa"/>
          </w:tcPr>
          <w:p w14:paraId="4417F157" w14:textId="77777777" w:rsidR="006922C8" w:rsidRDefault="00000000">
            <w:r>
              <w:t>Chart.js</w:t>
            </w:r>
          </w:p>
        </w:tc>
        <w:tc>
          <w:tcPr>
            <w:tcW w:w="2160" w:type="dxa"/>
          </w:tcPr>
          <w:p w14:paraId="65927A2F" w14:textId="77777777" w:rsidR="006922C8" w:rsidRDefault="00000000">
            <w:r>
              <w:t>4.x</w:t>
            </w:r>
          </w:p>
        </w:tc>
        <w:tc>
          <w:tcPr>
            <w:tcW w:w="2160" w:type="dxa"/>
          </w:tcPr>
          <w:p w14:paraId="3F664646" w14:textId="77777777" w:rsidR="006922C8" w:rsidRDefault="00000000">
            <w:r>
              <w:t>Data visualization</w:t>
            </w:r>
          </w:p>
        </w:tc>
      </w:tr>
      <w:tr w:rsidR="006922C8" w14:paraId="66E2CEA6" w14:textId="77777777">
        <w:tc>
          <w:tcPr>
            <w:tcW w:w="2160" w:type="dxa"/>
          </w:tcPr>
          <w:p w14:paraId="6C99382F" w14:textId="77777777" w:rsidR="006922C8" w:rsidRDefault="00000000">
            <w:r>
              <w:t>Charts</w:t>
            </w:r>
          </w:p>
        </w:tc>
        <w:tc>
          <w:tcPr>
            <w:tcW w:w="2160" w:type="dxa"/>
          </w:tcPr>
          <w:p w14:paraId="4D0D57BD" w14:textId="77777777" w:rsidR="006922C8" w:rsidRDefault="00000000">
            <w:r>
              <w:t>react-chartjs-2</w:t>
            </w:r>
          </w:p>
        </w:tc>
        <w:tc>
          <w:tcPr>
            <w:tcW w:w="2160" w:type="dxa"/>
          </w:tcPr>
          <w:p w14:paraId="13EBC075" w14:textId="77777777" w:rsidR="006922C8" w:rsidRDefault="00000000">
            <w:r>
              <w:t>5.x</w:t>
            </w:r>
          </w:p>
        </w:tc>
        <w:tc>
          <w:tcPr>
            <w:tcW w:w="2160" w:type="dxa"/>
          </w:tcPr>
          <w:p w14:paraId="56431754" w14:textId="77777777" w:rsidR="006922C8" w:rsidRDefault="00000000">
            <w:r>
              <w:t>React Chart.js wrapper</w:t>
            </w:r>
          </w:p>
        </w:tc>
      </w:tr>
      <w:tr w:rsidR="006922C8" w14:paraId="6F16A322" w14:textId="77777777">
        <w:tc>
          <w:tcPr>
            <w:tcW w:w="2160" w:type="dxa"/>
          </w:tcPr>
          <w:p w14:paraId="261EAE0B" w14:textId="77777777" w:rsidR="006922C8" w:rsidRDefault="00000000">
            <w:r>
              <w:t>HTTP</w:t>
            </w:r>
          </w:p>
        </w:tc>
        <w:tc>
          <w:tcPr>
            <w:tcW w:w="2160" w:type="dxa"/>
          </w:tcPr>
          <w:p w14:paraId="02079984" w14:textId="77777777" w:rsidR="006922C8" w:rsidRDefault="00000000">
            <w:r>
              <w:t>Axios</w:t>
            </w:r>
          </w:p>
        </w:tc>
        <w:tc>
          <w:tcPr>
            <w:tcW w:w="2160" w:type="dxa"/>
          </w:tcPr>
          <w:p w14:paraId="7899154C" w14:textId="77777777" w:rsidR="006922C8" w:rsidRDefault="00000000">
            <w:r>
              <w:t>1.x</w:t>
            </w:r>
          </w:p>
        </w:tc>
        <w:tc>
          <w:tcPr>
            <w:tcW w:w="2160" w:type="dxa"/>
          </w:tcPr>
          <w:p w14:paraId="23D2F53B" w14:textId="77777777" w:rsidR="006922C8" w:rsidRDefault="00000000">
            <w:r>
              <w:t>API requests</w:t>
            </w:r>
          </w:p>
        </w:tc>
      </w:tr>
      <w:tr w:rsidR="006922C8" w14:paraId="312D9CB6" w14:textId="77777777">
        <w:tc>
          <w:tcPr>
            <w:tcW w:w="2160" w:type="dxa"/>
          </w:tcPr>
          <w:p w14:paraId="527D5339" w14:textId="77777777" w:rsidR="006922C8" w:rsidRDefault="00000000">
            <w:r>
              <w:t>Routing</w:t>
            </w:r>
          </w:p>
        </w:tc>
        <w:tc>
          <w:tcPr>
            <w:tcW w:w="2160" w:type="dxa"/>
          </w:tcPr>
          <w:p w14:paraId="2CEEA5EC" w14:textId="77777777" w:rsidR="006922C8" w:rsidRDefault="00000000">
            <w:r>
              <w:t>React Router</w:t>
            </w:r>
          </w:p>
        </w:tc>
        <w:tc>
          <w:tcPr>
            <w:tcW w:w="2160" w:type="dxa"/>
          </w:tcPr>
          <w:p w14:paraId="5A601E02" w14:textId="77777777" w:rsidR="006922C8" w:rsidRDefault="00000000">
            <w:r>
              <w:t>6.x</w:t>
            </w:r>
          </w:p>
        </w:tc>
        <w:tc>
          <w:tcPr>
            <w:tcW w:w="2160" w:type="dxa"/>
          </w:tcPr>
          <w:p w14:paraId="346C134F" w14:textId="77777777" w:rsidR="006922C8" w:rsidRDefault="00000000">
            <w:r>
              <w:t>Client-side routing</w:t>
            </w:r>
          </w:p>
        </w:tc>
      </w:tr>
      <w:tr w:rsidR="006922C8" w14:paraId="6D36A04E" w14:textId="77777777">
        <w:tc>
          <w:tcPr>
            <w:tcW w:w="2160" w:type="dxa"/>
          </w:tcPr>
          <w:p w14:paraId="3DE1B1E2" w14:textId="77777777" w:rsidR="006922C8" w:rsidRDefault="00000000">
            <w:r>
              <w:t>Icons</w:t>
            </w:r>
          </w:p>
        </w:tc>
        <w:tc>
          <w:tcPr>
            <w:tcW w:w="2160" w:type="dxa"/>
          </w:tcPr>
          <w:p w14:paraId="1671F4AF" w14:textId="77777777" w:rsidR="006922C8" w:rsidRDefault="00000000">
            <w:r>
              <w:t>Lucide React</w:t>
            </w:r>
          </w:p>
        </w:tc>
        <w:tc>
          <w:tcPr>
            <w:tcW w:w="2160" w:type="dxa"/>
          </w:tcPr>
          <w:p w14:paraId="2CC49F4A" w14:textId="77777777" w:rsidR="006922C8" w:rsidRDefault="00000000">
            <w:r>
              <w:t>-</w:t>
            </w:r>
          </w:p>
        </w:tc>
        <w:tc>
          <w:tcPr>
            <w:tcW w:w="2160" w:type="dxa"/>
          </w:tcPr>
          <w:p w14:paraId="0E1F98D3" w14:textId="77777777" w:rsidR="006922C8" w:rsidRDefault="00000000">
            <w:r>
              <w:t>Icon library</w:t>
            </w:r>
          </w:p>
        </w:tc>
      </w:tr>
      <w:tr w:rsidR="006922C8" w14:paraId="068E0E45" w14:textId="77777777">
        <w:tc>
          <w:tcPr>
            <w:tcW w:w="2160" w:type="dxa"/>
          </w:tcPr>
          <w:p w14:paraId="63B0BF61" w14:textId="77777777" w:rsidR="006922C8" w:rsidRDefault="00000000">
            <w:r>
              <w:t>Date</w:t>
            </w:r>
          </w:p>
        </w:tc>
        <w:tc>
          <w:tcPr>
            <w:tcW w:w="2160" w:type="dxa"/>
          </w:tcPr>
          <w:p w14:paraId="0EAACD93" w14:textId="77777777" w:rsidR="006922C8" w:rsidRDefault="00000000">
            <w:r>
              <w:t>date-fns</w:t>
            </w:r>
          </w:p>
        </w:tc>
        <w:tc>
          <w:tcPr>
            <w:tcW w:w="2160" w:type="dxa"/>
          </w:tcPr>
          <w:p w14:paraId="499D3201" w14:textId="77777777" w:rsidR="006922C8" w:rsidRDefault="00000000">
            <w:r>
              <w:t>2.x</w:t>
            </w:r>
          </w:p>
        </w:tc>
        <w:tc>
          <w:tcPr>
            <w:tcW w:w="2160" w:type="dxa"/>
          </w:tcPr>
          <w:p w14:paraId="2E9433A5" w14:textId="77777777" w:rsidR="006922C8" w:rsidRDefault="00000000">
            <w:r>
              <w:t>Date formatting utilities</w:t>
            </w:r>
          </w:p>
        </w:tc>
      </w:tr>
    </w:tbl>
    <w:p w14:paraId="12C631EE" w14:textId="77777777" w:rsidR="006922C8" w:rsidRDefault="006922C8"/>
    <w:p w14:paraId="5876282A" w14:textId="77777777" w:rsidR="006922C8" w:rsidRDefault="00000000">
      <w:pPr>
        <w:pStyle w:val="Heading2"/>
      </w:pPr>
      <w:r>
        <w:t>Logging &amp; Export</w:t>
      </w:r>
    </w:p>
    <w:p w14:paraId="47EFAFA5" w14:textId="77777777" w:rsidR="006922C8" w:rsidRDefault="00000000">
      <w:pPr>
        <w:pStyle w:val="ListBullet"/>
      </w:pPr>
      <w:r>
        <w:rPr>
          <w:b/>
        </w:rPr>
        <w:t xml:space="preserve">openpyxl (≥3.1.0): </w:t>
      </w:r>
      <w:r>
        <w:t>Trade log Excel files with formatting</w:t>
      </w:r>
    </w:p>
    <w:p w14:paraId="5132255B" w14:textId="77777777" w:rsidR="006922C8" w:rsidRDefault="00000000">
      <w:r>
        <w:lastRenderedPageBreak/>
        <w:br w:type="page"/>
      </w:r>
    </w:p>
    <w:p w14:paraId="0BCFFACA" w14:textId="77777777" w:rsidR="006922C8" w:rsidRDefault="00000000">
      <w:pPr>
        <w:pStyle w:val="Heading1"/>
      </w:pPr>
      <w:r>
        <w:lastRenderedPageBreak/>
        <w:t>4. Project Structure</w:t>
      </w:r>
    </w:p>
    <w:p w14:paraId="44D4CBFC" w14:textId="77777777" w:rsidR="006922C8" w:rsidRDefault="00000000">
      <w:r>
        <w:t>The project is organized as follows:</w:t>
      </w:r>
    </w:p>
    <w:p w14:paraId="32A249A8" w14:textId="77777777" w:rsidR="006922C8" w:rsidRDefault="00000000">
      <w:r>
        <w:rPr>
          <w:rFonts w:ascii="Courier New" w:hAnsi="Courier New"/>
        </w:rPr>
        <w:t>gtax_admin/</w:t>
      </w:r>
      <w:r>
        <w:rPr>
          <w:rFonts w:ascii="Courier New" w:hAnsi="Courier New"/>
        </w:rPr>
        <w:br/>
        <w:t>├── backend/</w:t>
      </w:r>
      <w:r>
        <w:rPr>
          <w:rFonts w:ascii="Courier New" w:hAnsi="Courier New"/>
        </w:rPr>
        <w:br/>
        <w:t>│   ├── app/</w:t>
      </w:r>
      <w:r>
        <w:rPr>
          <w:rFonts w:ascii="Courier New" w:hAnsi="Courier New"/>
        </w:rPr>
        <w:br/>
        <w:t>│   │   ├── main.py                    # FastAPI application entry point</w:t>
      </w:r>
      <w:r>
        <w:rPr>
          <w:rFonts w:ascii="Courier New" w:hAnsi="Courier New"/>
        </w:rPr>
        <w:br/>
        <w:t>│   │   ├── api/                       # API Endpoints</w:t>
      </w:r>
      <w:r>
        <w:rPr>
          <w:rFonts w:ascii="Courier New" w:hAnsi="Courier New"/>
        </w:rPr>
        <w:br/>
        <w:t>│   │   │   ├── auto_trading.py        # Autonomous trading control</w:t>
      </w:r>
      <w:r>
        <w:rPr>
          <w:rFonts w:ascii="Courier New" w:hAnsi="Courier New"/>
        </w:rPr>
        <w:br/>
        <w:t>│   │   │   ├── backtest.py            # Backtesting endpoints</w:t>
      </w:r>
      <w:r>
        <w:rPr>
          <w:rFonts w:ascii="Courier New" w:hAnsi="Courier New"/>
        </w:rPr>
        <w:br/>
        <w:t>│   │   │   ├── patterns.py            # Chart pattern detection</w:t>
      </w:r>
      <w:r>
        <w:rPr>
          <w:rFonts w:ascii="Courier New" w:hAnsi="Courier New"/>
        </w:rPr>
        <w:br/>
        <w:t>│   │   │   ├── scanner.py             # Market scanner endpoints</w:t>
      </w:r>
      <w:r>
        <w:rPr>
          <w:rFonts w:ascii="Courier New" w:hAnsi="Courier New"/>
        </w:rPr>
        <w:br/>
        <w:t>│   │   │   ├── sentiment.py           # News sentiment endpoints</w:t>
      </w:r>
      <w:r>
        <w:rPr>
          <w:rFonts w:ascii="Courier New" w:hAnsi="Courier New"/>
        </w:rPr>
        <w:br/>
        <w:t>│   │   │   ├── signals.py             # Trading signals endpoints</w:t>
      </w:r>
      <w:r>
        <w:rPr>
          <w:rFonts w:ascii="Courier New" w:hAnsi="Courier New"/>
        </w:rPr>
        <w:br/>
        <w:t>│   │   │   ├── trade_log.py           # Excel log endpoints</w:t>
      </w:r>
      <w:r>
        <w:rPr>
          <w:rFonts w:ascii="Courier New" w:hAnsi="Courier New"/>
        </w:rPr>
        <w:br/>
        <w:t>│   │   │   ├── trades.py              # Trade execution endpoints</w:t>
      </w:r>
      <w:r>
        <w:rPr>
          <w:rFonts w:ascii="Courier New" w:hAnsi="Courier New"/>
        </w:rPr>
        <w:br/>
        <w:t>│   │   │   └── websocket.py           # Real-time WebSocket</w:t>
      </w:r>
      <w:r>
        <w:rPr>
          <w:rFonts w:ascii="Courier New" w:hAnsi="Courier New"/>
        </w:rPr>
        <w:br/>
        <w:t>│   │   ├── core/</w:t>
      </w:r>
      <w:r>
        <w:rPr>
          <w:rFonts w:ascii="Courier New" w:hAnsi="Courier New"/>
        </w:rPr>
        <w:br/>
        <w:t>│   │   │   └── config.py              # Application settings</w:t>
      </w:r>
      <w:r>
        <w:rPr>
          <w:rFonts w:ascii="Courier New" w:hAnsi="Courier New"/>
        </w:rPr>
        <w:br/>
        <w:t>│   │   ├── db/</w:t>
      </w:r>
      <w:r>
        <w:rPr>
          <w:rFonts w:ascii="Courier New" w:hAnsi="Courier New"/>
        </w:rPr>
        <w:br/>
        <w:t>│   │   │   ├── database.py            # Database connection</w:t>
      </w:r>
      <w:r>
        <w:rPr>
          <w:rFonts w:ascii="Courier New" w:hAnsi="Courier New"/>
        </w:rPr>
        <w:br/>
        <w:t>│   │   │   └── models.py              # SQLAlchemy ORM models</w:t>
      </w:r>
      <w:r>
        <w:rPr>
          <w:rFonts w:ascii="Courier New" w:hAnsi="Courier New"/>
        </w:rPr>
        <w:br/>
        <w:t>│   │   └── services/</w:t>
      </w:r>
      <w:r>
        <w:rPr>
          <w:rFonts w:ascii="Courier New" w:hAnsi="Courier New"/>
        </w:rPr>
        <w:br/>
        <w:t>│   │       ├── ai/decision_engine.py       # AI Decision Engine</w:t>
      </w:r>
      <w:r>
        <w:rPr>
          <w:rFonts w:ascii="Courier New" w:hAnsi="Courier New"/>
        </w:rPr>
        <w:br/>
        <w:t>│   │       ├── data/data_fetcher.py        # Market data service</w:t>
      </w:r>
      <w:r>
        <w:rPr>
          <w:rFonts w:ascii="Courier New" w:hAnsi="Courier New"/>
        </w:rPr>
        <w:br/>
        <w:t>│   │       ├── learning/model_trainer.py   # ML model trainer</w:t>
      </w:r>
      <w:r>
        <w:rPr>
          <w:rFonts w:ascii="Courier New" w:hAnsi="Courier New"/>
        </w:rPr>
        <w:br/>
        <w:t>│   │       ├── logging/trade_logger.py     # Excel trade logger</w:t>
      </w:r>
      <w:r>
        <w:rPr>
          <w:rFonts w:ascii="Courier New" w:hAnsi="Courier New"/>
        </w:rPr>
        <w:br/>
        <w:t>│   │       ├── orchestrator/trading_orchestrator.py  # Main loop</w:t>
      </w:r>
      <w:r>
        <w:rPr>
          <w:rFonts w:ascii="Courier New" w:hAnsi="Courier New"/>
        </w:rPr>
        <w:br/>
        <w:t>│   │       ├── patterns/pattern_detector.py # Pattern detection</w:t>
      </w:r>
      <w:r>
        <w:rPr>
          <w:rFonts w:ascii="Courier New" w:hAnsi="Courier New"/>
        </w:rPr>
        <w:br/>
        <w:t>│   │       ├── scanner/market_scanner.py   # Opportunity scanner</w:t>
      </w:r>
      <w:r>
        <w:rPr>
          <w:rFonts w:ascii="Courier New" w:hAnsi="Courier New"/>
        </w:rPr>
        <w:br/>
        <w:t>│   │       ├── sentiment/news_analyzer.py  # Sentiment analysis</w:t>
      </w:r>
      <w:r>
        <w:rPr>
          <w:rFonts w:ascii="Courier New" w:hAnsi="Courier New"/>
        </w:rPr>
        <w:br/>
        <w:t>│   │       └── trading/trade_executor.py   # Order execution</w:t>
      </w:r>
      <w:r>
        <w:rPr>
          <w:rFonts w:ascii="Courier New" w:hAnsi="Courier New"/>
        </w:rPr>
        <w:br/>
        <w:t>│   ├── logs/trades/                   # Excel trade logs</w:t>
      </w:r>
      <w:r>
        <w:rPr>
          <w:rFonts w:ascii="Courier New" w:hAnsi="Courier New"/>
        </w:rPr>
        <w:br/>
        <w:t>│   └── requirements.txt               # Python dependencies</w:t>
      </w:r>
      <w:r>
        <w:rPr>
          <w:rFonts w:ascii="Courier New" w:hAnsi="Courier New"/>
        </w:rPr>
        <w:br/>
        <w:t>├── frontend/</w:t>
      </w:r>
      <w:r>
        <w:rPr>
          <w:rFonts w:ascii="Courier New" w:hAnsi="Courier New"/>
        </w:rPr>
        <w:br/>
        <w:t>│   ├── src/</w:t>
      </w:r>
      <w:r>
        <w:rPr>
          <w:rFonts w:ascii="Courier New" w:hAnsi="Courier New"/>
        </w:rPr>
        <w:br/>
        <w:t>│   │   ├── components/                # Reusable UI components</w:t>
      </w:r>
      <w:r>
        <w:rPr>
          <w:rFonts w:ascii="Courier New" w:hAnsi="Courier New"/>
        </w:rPr>
        <w:br/>
        <w:t>│   │   ├── pages/                     # Page components</w:t>
      </w:r>
      <w:r>
        <w:rPr>
          <w:rFonts w:ascii="Courier New" w:hAnsi="Courier New"/>
        </w:rPr>
        <w:br/>
        <w:t>│   │   ├── services/                  # API services</w:t>
      </w:r>
      <w:r>
        <w:rPr>
          <w:rFonts w:ascii="Courier New" w:hAnsi="Courier New"/>
        </w:rPr>
        <w:br/>
        <w:t>│   │   └── types/                     # TypeScript definitions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│   └── package.json</w:t>
      </w:r>
      <w:r>
        <w:rPr>
          <w:rFonts w:ascii="Courier New" w:hAnsi="Courier New"/>
        </w:rPr>
        <w:br/>
        <w:t>├── docker-compose.yml</w:t>
      </w:r>
      <w:r>
        <w:rPr>
          <w:rFonts w:ascii="Courier New" w:hAnsi="Courier New"/>
        </w:rPr>
        <w:br/>
        <w:t>├── DOCUMENTATION.md</w:t>
      </w:r>
      <w:r>
        <w:rPr>
          <w:rFonts w:ascii="Courier New" w:hAnsi="Courier New"/>
        </w:rPr>
        <w:br/>
        <w:t>└── README.md</w:t>
      </w:r>
    </w:p>
    <w:p w14:paraId="16F073F9" w14:textId="77777777" w:rsidR="006922C8" w:rsidRDefault="00000000">
      <w:r>
        <w:br w:type="page"/>
      </w:r>
    </w:p>
    <w:p w14:paraId="219DC4F1" w14:textId="77777777" w:rsidR="006922C8" w:rsidRDefault="00000000">
      <w:pPr>
        <w:pStyle w:val="Heading1"/>
      </w:pPr>
      <w:r>
        <w:lastRenderedPageBreak/>
        <w:t>5. Installation</w:t>
      </w:r>
    </w:p>
    <w:p w14:paraId="3C990ED8" w14:textId="77777777" w:rsidR="006922C8" w:rsidRDefault="00000000">
      <w:pPr>
        <w:pStyle w:val="Heading2"/>
      </w:pPr>
      <w:r>
        <w:t>Prerequisites</w:t>
      </w:r>
    </w:p>
    <w:p w14:paraId="56DB3E46" w14:textId="77777777" w:rsidR="006922C8" w:rsidRDefault="00000000">
      <w:pPr>
        <w:pStyle w:val="ListBullet"/>
      </w:pPr>
      <w:r>
        <w:t>Python 3.10+</w:t>
      </w:r>
    </w:p>
    <w:p w14:paraId="33F0DA0C" w14:textId="77777777" w:rsidR="006922C8" w:rsidRDefault="00000000">
      <w:pPr>
        <w:pStyle w:val="ListBullet"/>
      </w:pPr>
      <w:r>
        <w:t>Node.js 18+</w:t>
      </w:r>
    </w:p>
    <w:p w14:paraId="39E9D74D" w14:textId="77777777" w:rsidR="006922C8" w:rsidRDefault="00000000">
      <w:pPr>
        <w:pStyle w:val="ListBullet"/>
      </w:pPr>
      <w:r>
        <w:t>Redis (optional, for caching)</w:t>
      </w:r>
    </w:p>
    <w:p w14:paraId="5AF56FC0" w14:textId="77777777" w:rsidR="006922C8" w:rsidRDefault="00000000">
      <w:pPr>
        <w:pStyle w:val="ListBullet"/>
      </w:pPr>
      <w:r>
        <w:t>PostgreSQL (optional, SQLite works for development)</w:t>
      </w:r>
    </w:p>
    <w:p w14:paraId="14CCFD3B" w14:textId="77777777" w:rsidR="006922C8" w:rsidRDefault="00000000">
      <w:pPr>
        <w:pStyle w:val="Heading2"/>
      </w:pPr>
      <w:r>
        <w:t>Backend Setup</w:t>
      </w:r>
    </w:p>
    <w:p w14:paraId="171B8A2A" w14:textId="77777777" w:rsidR="006922C8" w:rsidRDefault="00000000">
      <w:r>
        <w:rPr>
          <w:rFonts w:ascii="Courier New" w:hAnsi="Courier New"/>
        </w:rPr>
        <w:t># Navigate to backend directory</w:t>
      </w:r>
      <w:r>
        <w:rPr>
          <w:rFonts w:ascii="Courier New" w:hAnsi="Courier New"/>
        </w:rPr>
        <w:br/>
        <w:t>cd backend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Create virtual environment</w:t>
      </w:r>
      <w:r>
        <w:rPr>
          <w:rFonts w:ascii="Courier New" w:hAnsi="Courier New"/>
        </w:rPr>
        <w:br/>
        <w:t>python -m venv venv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Activate virtual environment</w:t>
      </w:r>
      <w:r>
        <w:rPr>
          <w:rFonts w:ascii="Courier New" w:hAnsi="Courier New"/>
        </w:rPr>
        <w:br/>
        <w:t># Windows:</w:t>
      </w:r>
      <w:r>
        <w:rPr>
          <w:rFonts w:ascii="Courier New" w:hAnsi="Courier New"/>
        </w:rPr>
        <w:br/>
        <w:t>venv\Scripts\activate</w:t>
      </w:r>
      <w:r>
        <w:rPr>
          <w:rFonts w:ascii="Courier New" w:hAnsi="Courier New"/>
        </w:rPr>
        <w:br/>
        <w:t># Linux/Mac:</w:t>
      </w:r>
      <w:r>
        <w:rPr>
          <w:rFonts w:ascii="Courier New" w:hAnsi="Courier New"/>
        </w:rPr>
        <w:br/>
        <w:t>source venv/bin/activate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Install dependencies</w:t>
      </w:r>
      <w:r>
        <w:rPr>
          <w:rFonts w:ascii="Courier New" w:hAnsi="Courier New"/>
        </w:rPr>
        <w:br/>
        <w:t>pip install -r requirements.txt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Copy environment file</w:t>
      </w:r>
      <w:r>
        <w:rPr>
          <w:rFonts w:ascii="Courier New" w:hAnsi="Courier New"/>
        </w:rPr>
        <w:br/>
        <w:t>cp .env.example .env</w:t>
      </w:r>
    </w:p>
    <w:p w14:paraId="16903CE9" w14:textId="77777777" w:rsidR="006922C8" w:rsidRDefault="00000000">
      <w:pPr>
        <w:pStyle w:val="Heading2"/>
      </w:pPr>
      <w:r>
        <w:t>Frontend Setup</w:t>
      </w:r>
    </w:p>
    <w:p w14:paraId="367D6D58" w14:textId="77777777" w:rsidR="006922C8" w:rsidRDefault="00000000">
      <w:r>
        <w:rPr>
          <w:rFonts w:ascii="Courier New" w:hAnsi="Courier New"/>
        </w:rPr>
        <w:t># Navigate to frontend directory</w:t>
      </w:r>
      <w:r>
        <w:rPr>
          <w:rFonts w:ascii="Courier New" w:hAnsi="Courier New"/>
        </w:rPr>
        <w:br/>
        <w:t>cd frontend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Install dependencies</w:t>
      </w:r>
      <w:r>
        <w:rPr>
          <w:rFonts w:ascii="Courier New" w:hAnsi="Courier New"/>
        </w:rPr>
        <w:br/>
        <w:t>npm install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Start development server</w:t>
      </w:r>
      <w:r>
        <w:rPr>
          <w:rFonts w:ascii="Courier New" w:hAnsi="Courier New"/>
        </w:rPr>
        <w:br/>
        <w:t>npm start</w:t>
      </w:r>
    </w:p>
    <w:p w14:paraId="04D89360" w14:textId="77777777" w:rsidR="006922C8" w:rsidRDefault="00000000">
      <w:pPr>
        <w:pStyle w:val="Heading2"/>
      </w:pPr>
      <w:r>
        <w:t>Running the Application</w:t>
      </w:r>
    </w:p>
    <w:p w14:paraId="039A8B84" w14:textId="77777777" w:rsidR="006922C8" w:rsidRDefault="00000000">
      <w:r>
        <w:t>Option 1: Manual Start</w:t>
      </w:r>
    </w:p>
    <w:p w14:paraId="5AE6FEEC" w14:textId="77777777" w:rsidR="006922C8" w:rsidRDefault="00000000">
      <w:r>
        <w:rPr>
          <w:rFonts w:ascii="Courier New" w:hAnsi="Courier New"/>
        </w:rPr>
        <w:t># Terminal 1 - Backend</w:t>
      </w:r>
      <w:r>
        <w:rPr>
          <w:rFonts w:ascii="Courier New" w:hAnsi="Courier New"/>
        </w:rPr>
        <w:br/>
        <w:t>cd backend</w:t>
      </w:r>
      <w:r>
        <w:rPr>
          <w:rFonts w:ascii="Courier New" w:hAnsi="Courier New"/>
        </w:rPr>
        <w:br/>
        <w:t>uvicorn app.main:app --reload --host 0.0.0.0 --port 8000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# Terminal 2 - Frontend</w:t>
      </w:r>
      <w:r>
        <w:rPr>
          <w:rFonts w:ascii="Courier New" w:hAnsi="Courier New"/>
        </w:rPr>
        <w:br/>
        <w:t>cd frontend</w:t>
      </w:r>
      <w:r>
        <w:rPr>
          <w:rFonts w:ascii="Courier New" w:hAnsi="Courier New"/>
        </w:rPr>
        <w:br/>
        <w:t>npm start</w:t>
      </w:r>
    </w:p>
    <w:p w14:paraId="6ACE97DF" w14:textId="77777777" w:rsidR="006922C8" w:rsidRDefault="006922C8"/>
    <w:p w14:paraId="12A534AF" w14:textId="77777777" w:rsidR="006922C8" w:rsidRDefault="00000000">
      <w:r>
        <w:t>Option 2: Docker Compose</w:t>
      </w:r>
    </w:p>
    <w:p w14:paraId="66E2DBFD" w14:textId="77777777" w:rsidR="006922C8" w:rsidRDefault="00000000">
      <w:r>
        <w:rPr>
          <w:rFonts w:ascii="Courier New" w:hAnsi="Courier New"/>
        </w:rPr>
        <w:t>docker-compose up -d</w:t>
      </w:r>
    </w:p>
    <w:p w14:paraId="281E5E84" w14:textId="77777777" w:rsidR="006922C8" w:rsidRDefault="006922C8"/>
    <w:p w14:paraId="301CAD1E" w14:textId="77777777" w:rsidR="006922C8" w:rsidRDefault="00000000">
      <w:r>
        <w:t>The application will be available at:</w:t>
      </w:r>
    </w:p>
    <w:p w14:paraId="572A3675" w14:textId="77777777" w:rsidR="006922C8" w:rsidRDefault="00000000">
      <w:pPr>
        <w:pStyle w:val="ListBullet"/>
      </w:pPr>
      <w:r>
        <w:rPr>
          <w:b/>
        </w:rPr>
        <w:t xml:space="preserve">Frontend: </w:t>
      </w:r>
      <w:r>
        <w:t>http://localhost:3000</w:t>
      </w:r>
    </w:p>
    <w:p w14:paraId="09780930" w14:textId="77777777" w:rsidR="006922C8" w:rsidRDefault="00000000">
      <w:pPr>
        <w:pStyle w:val="ListBullet"/>
      </w:pPr>
      <w:r>
        <w:rPr>
          <w:b/>
        </w:rPr>
        <w:t xml:space="preserve">Backend API: </w:t>
      </w:r>
      <w:r>
        <w:t>http://localhost:8000</w:t>
      </w:r>
    </w:p>
    <w:p w14:paraId="5D053261" w14:textId="77777777" w:rsidR="006922C8" w:rsidRDefault="00000000">
      <w:pPr>
        <w:pStyle w:val="ListBullet"/>
      </w:pPr>
      <w:r>
        <w:rPr>
          <w:b/>
        </w:rPr>
        <w:t xml:space="preserve">API Documentation: </w:t>
      </w:r>
      <w:r>
        <w:t>http://localhost:8000/docs</w:t>
      </w:r>
    </w:p>
    <w:p w14:paraId="2B6A9911" w14:textId="77777777" w:rsidR="006922C8" w:rsidRDefault="00000000">
      <w:r>
        <w:br w:type="page"/>
      </w:r>
    </w:p>
    <w:p w14:paraId="337EF53F" w14:textId="77777777" w:rsidR="006922C8" w:rsidRDefault="00000000">
      <w:pPr>
        <w:pStyle w:val="Heading1"/>
      </w:pPr>
      <w:r>
        <w:lastRenderedPageBreak/>
        <w:t>6. Configuration</w:t>
      </w:r>
    </w:p>
    <w:p w14:paraId="28934416" w14:textId="77777777" w:rsidR="006922C8" w:rsidRDefault="00000000">
      <w:pPr>
        <w:pStyle w:val="Heading2"/>
      </w:pPr>
      <w:r>
        <w:t>Environment Variables (.env)</w:t>
      </w:r>
    </w:p>
    <w:p w14:paraId="34A7BD6F" w14:textId="77777777" w:rsidR="006922C8" w:rsidRDefault="00000000">
      <w:pPr>
        <w:pStyle w:val="Heading3"/>
      </w:pPr>
      <w:r>
        <w:t>Application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243727EA" w14:textId="77777777">
        <w:tc>
          <w:tcPr>
            <w:tcW w:w="4320" w:type="dxa"/>
          </w:tcPr>
          <w:p w14:paraId="221B2311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061D118E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6124E395" w14:textId="77777777">
        <w:tc>
          <w:tcPr>
            <w:tcW w:w="4320" w:type="dxa"/>
          </w:tcPr>
          <w:p w14:paraId="7302FFBD" w14:textId="77777777" w:rsidR="006922C8" w:rsidRDefault="00000000">
            <w:r>
              <w:t>APP_NAME</w:t>
            </w:r>
          </w:p>
        </w:tc>
        <w:tc>
          <w:tcPr>
            <w:tcW w:w="4320" w:type="dxa"/>
          </w:tcPr>
          <w:p w14:paraId="5519FDA7" w14:textId="77777777" w:rsidR="006922C8" w:rsidRDefault="00000000">
            <w:r>
              <w:t>AI Trading Platform</w:t>
            </w:r>
          </w:p>
        </w:tc>
      </w:tr>
      <w:tr w:rsidR="006922C8" w14:paraId="2335C1B4" w14:textId="77777777">
        <w:tc>
          <w:tcPr>
            <w:tcW w:w="4320" w:type="dxa"/>
          </w:tcPr>
          <w:p w14:paraId="5F3BA4E4" w14:textId="77777777" w:rsidR="006922C8" w:rsidRDefault="00000000">
            <w:r>
              <w:t>DEBUG</w:t>
            </w:r>
          </w:p>
        </w:tc>
        <w:tc>
          <w:tcPr>
            <w:tcW w:w="4320" w:type="dxa"/>
          </w:tcPr>
          <w:p w14:paraId="0E31AFE6" w14:textId="77777777" w:rsidR="006922C8" w:rsidRDefault="00000000">
            <w:r>
              <w:t>true</w:t>
            </w:r>
          </w:p>
        </w:tc>
      </w:tr>
      <w:tr w:rsidR="006922C8" w14:paraId="24E38BB2" w14:textId="77777777">
        <w:tc>
          <w:tcPr>
            <w:tcW w:w="4320" w:type="dxa"/>
          </w:tcPr>
          <w:p w14:paraId="6054E43D" w14:textId="77777777" w:rsidR="006922C8" w:rsidRDefault="00000000">
            <w:r>
              <w:t>SECRET_KEY</w:t>
            </w:r>
          </w:p>
        </w:tc>
        <w:tc>
          <w:tcPr>
            <w:tcW w:w="4320" w:type="dxa"/>
          </w:tcPr>
          <w:p w14:paraId="33C4EDCC" w14:textId="77777777" w:rsidR="006922C8" w:rsidRDefault="00000000">
            <w:r>
              <w:t>your-secret-key</w:t>
            </w:r>
          </w:p>
        </w:tc>
      </w:tr>
    </w:tbl>
    <w:p w14:paraId="4872E44F" w14:textId="77777777" w:rsidR="006922C8" w:rsidRDefault="006922C8"/>
    <w:p w14:paraId="7AAD90D3" w14:textId="77777777" w:rsidR="006922C8" w:rsidRDefault="00000000">
      <w:pPr>
        <w:pStyle w:val="Heading3"/>
      </w:pPr>
      <w:r>
        <w:t>Database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1DC3C35E" w14:textId="77777777">
        <w:tc>
          <w:tcPr>
            <w:tcW w:w="4320" w:type="dxa"/>
          </w:tcPr>
          <w:p w14:paraId="6F99DE98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7CFD5571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4E469C09" w14:textId="77777777">
        <w:tc>
          <w:tcPr>
            <w:tcW w:w="4320" w:type="dxa"/>
          </w:tcPr>
          <w:p w14:paraId="7A2AB59A" w14:textId="77777777" w:rsidR="006922C8" w:rsidRDefault="00000000">
            <w:r>
              <w:t>DATABASE_URL</w:t>
            </w:r>
          </w:p>
        </w:tc>
        <w:tc>
          <w:tcPr>
            <w:tcW w:w="4320" w:type="dxa"/>
          </w:tcPr>
          <w:p w14:paraId="5385C796" w14:textId="77777777" w:rsidR="006922C8" w:rsidRDefault="00000000">
            <w:r>
              <w:t>sqlite+aiosqlite:///./trading.db</w:t>
            </w:r>
          </w:p>
        </w:tc>
      </w:tr>
    </w:tbl>
    <w:p w14:paraId="05DCD73F" w14:textId="77777777" w:rsidR="006922C8" w:rsidRDefault="006922C8"/>
    <w:p w14:paraId="043A346D" w14:textId="77777777" w:rsidR="006922C8" w:rsidRDefault="00000000">
      <w:pPr>
        <w:pStyle w:val="Heading3"/>
      </w:pPr>
      <w:r>
        <w:t>Redis Cache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20F262D1" w14:textId="77777777">
        <w:tc>
          <w:tcPr>
            <w:tcW w:w="4320" w:type="dxa"/>
          </w:tcPr>
          <w:p w14:paraId="47F9F757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5B9291DB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3E7A31C7" w14:textId="77777777">
        <w:tc>
          <w:tcPr>
            <w:tcW w:w="4320" w:type="dxa"/>
          </w:tcPr>
          <w:p w14:paraId="0DC5A0C1" w14:textId="77777777" w:rsidR="006922C8" w:rsidRDefault="00000000">
            <w:r>
              <w:t>REDIS_URL</w:t>
            </w:r>
          </w:p>
        </w:tc>
        <w:tc>
          <w:tcPr>
            <w:tcW w:w="4320" w:type="dxa"/>
          </w:tcPr>
          <w:p w14:paraId="71B4C1C2" w14:textId="77777777" w:rsidR="006922C8" w:rsidRDefault="00000000">
            <w:r>
              <w:t>redis://localhost:6379/0</w:t>
            </w:r>
          </w:p>
        </w:tc>
      </w:tr>
    </w:tbl>
    <w:p w14:paraId="70D47455" w14:textId="77777777" w:rsidR="006922C8" w:rsidRDefault="006922C8"/>
    <w:p w14:paraId="217FE74D" w14:textId="77777777" w:rsidR="006922C8" w:rsidRDefault="00000000">
      <w:pPr>
        <w:pStyle w:val="Heading3"/>
      </w:pPr>
      <w:r>
        <w:t>External API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541EDD9F" w14:textId="77777777">
        <w:tc>
          <w:tcPr>
            <w:tcW w:w="4320" w:type="dxa"/>
          </w:tcPr>
          <w:p w14:paraId="42D949B7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24EDDC08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7CA0E5ED" w14:textId="77777777">
        <w:tc>
          <w:tcPr>
            <w:tcW w:w="4320" w:type="dxa"/>
          </w:tcPr>
          <w:p w14:paraId="3F28F7E0" w14:textId="77777777" w:rsidR="006922C8" w:rsidRDefault="00000000">
            <w:r>
              <w:t>NEWS_API_KEY</w:t>
            </w:r>
          </w:p>
        </w:tc>
        <w:tc>
          <w:tcPr>
            <w:tcW w:w="4320" w:type="dxa"/>
          </w:tcPr>
          <w:p w14:paraId="21BA216C" w14:textId="77777777" w:rsidR="006922C8" w:rsidRDefault="00000000">
            <w:r>
              <w:t>your-newsapi-key</w:t>
            </w:r>
          </w:p>
        </w:tc>
      </w:tr>
      <w:tr w:rsidR="006922C8" w14:paraId="70DAAADA" w14:textId="77777777">
        <w:tc>
          <w:tcPr>
            <w:tcW w:w="4320" w:type="dxa"/>
          </w:tcPr>
          <w:p w14:paraId="43A1B00E" w14:textId="77777777" w:rsidR="006922C8" w:rsidRDefault="00000000">
            <w:r>
              <w:t>ALPHA_VANTAGE_KEY</w:t>
            </w:r>
          </w:p>
        </w:tc>
        <w:tc>
          <w:tcPr>
            <w:tcW w:w="4320" w:type="dxa"/>
          </w:tcPr>
          <w:p w14:paraId="2CEBE5C6" w14:textId="77777777" w:rsidR="006922C8" w:rsidRDefault="00000000">
            <w:r>
              <w:t>your-alpha-vantage-key</w:t>
            </w:r>
          </w:p>
        </w:tc>
      </w:tr>
    </w:tbl>
    <w:p w14:paraId="0FD969CE" w14:textId="77777777" w:rsidR="006922C8" w:rsidRDefault="006922C8"/>
    <w:p w14:paraId="22BCBA03" w14:textId="77777777" w:rsidR="006922C8" w:rsidRDefault="00000000">
      <w:pPr>
        <w:pStyle w:val="Heading3"/>
      </w:pPr>
      <w:r>
        <w:t>Trading Broker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40BE9776" w14:textId="77777777">
        <w:tc>
          <w:tcPr>
            <w:tcW w:w="4320" w:type="dxa"/>
          </w:tcPr>
          <w:p w14:paraId="3D38C514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45ED6EC0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30ACF4C5" w14:textId="77777777">
        <w:tc>
          <w:tcPr>
            <w:tcW w:w="4320" w:type="dxa"/>
          </w:tcPr>
          <w:p w14:paraId="6AC5704B" w14:textId="77777777" w:rsidR="006922C8" w:rsidRDefault="00000000">
            <w:r>
              <w:t>ALPACA_API_KEY</w:t>
            </w:r>
          </w:p>
        </w:tc>
        <w:tc>
          <w:tcPr>
            <w:tcW w:w="4320" w:type="dxa"/>
          </w:tcPr>
          <w:p w14:paraId="3371D2B3" w14:textId="77777777" w:rsidR="006922C8" w:rsidRDefault="00000000">
            <w:r>
              <w:t>your-alpaca-key</w:t>
            </w:r>
          </w:p>
        </w:tc>
      </w:tr>
      <w:tr w:rsidR="006922C8" w14:paraId="6F0CB855" w14:textId="77777777">
        <w:tc>
          <w:tcPr>
            <w:tcW w:w="4320" w:type="dxa"/>
          </w:tcPr>
          <w:p w14:paraId="7636F7F0" w14:textId="77777777" w:rsidR="006922C8" w:rsidRDefault="00000000">
            <w:r>
              <w:t>ALPACA_SECRET_KEY</w:t>
            </w:r>
          </w:p>
        </w:tc>
        <w:tc>
          <w:tcPr>
            <w:tcW w:w="4320" w:type="dxa"/>
          </w:tcPr>
          <w:p w14:paraId="35D2B23E" w14:textId="77777777" w:rsidR="006922C8" w:rsidRDefault="00000000">
            <w:r>
              <w:t>your-alpaca-secret</w:t>
            </w:r>
          </w:p>
        </w:tc>
      </w:tr>
      <w:tr w:rsidR="006922C8" w14:paraId="2BA8CFCE" w14:textId="77777777">
        <w:tc>
          <w:tcPr>
            <w:tcW w:w="4320" w:type="dxa"/>
          </w:tcPr>
          <w:p w14:paraId="56087D7A" w14:textId="77777777" w:rsidR="006922C8" w:rsidRDefault="00000000">
            <w:r>
              <w:t>ALPACA_BASE_URL</w:t>
            </w:r>
          </w:p>
        </w:tc>
        <w:tc>
          <w:tcPr>
            <w:tcW w:w="4320" w:type="dxa"/>
          </w:tcPr>
          <w:p w14:paraId="1EC2A10A" w14:textId="77777777" w:rsidR="006922C8" w:rsidRDefault="00000000">
            <w:r>
              <w:t>https://paper-api.alpaca.markets</w:t>
            </w:r>
          </w:p>
        </w:tc>
      </w:tr>
      <w:tr w:rsidR="006922C8" w14:paraId="643B11EA" w14:textId="77777777">
        <w:tc>
          <w:tcPr>
            <w:tcW w:w="4320" w:type="dxa"/>
          </w:tcPr>
          <w:p w14:paraId="0638DD25" w14:textId="77777777" w:rsidR="006922C8" w:rsidRDefault="00000000">
            <w:r>
              <w:t>BINANCE_API_KEY</w:t>
            </w:r>
          </w:p>
        </w:tc>
        <w:tc>
          <w:tcPr>
            <w:tcW w:w="4320" w:type="dxa"/>
          </w:tcPr>
          <w:p w14:paraId="4E88769C" w14:textId="77777777" w:rsidR="006922C8" w:rsidRDefault="00000000">
            <w:r>
              <w:t>your-binance-key</w:t>
            </w:r>
          </w:p>
        </w:tc>
      </w:tr>
      <w:tr w:rsidR="006922C8" w14:paraId="2C387C51" w14:textId="77777777">
        <w:tc>
          <w:tcPr>
            <w:tcW w:w="4320" w:type="dxa"/>
          </w:tcPr>
          <w:p w14:paraId="492B36A4" w14:textId="77777777" w:rsidR="006922C8" w:rsidRDefault="00000000">
            <w:r>
              <w:t>BINANCE_SECRET_KEY</w:t>
            </w:r>
          </w:p>
        </w:tc>
        <w:tc>
          <w:tcPr>
            <w:tcW w:w="4320" w:type="dxa"/>
          </w:tcPr>
          <w:p w14:paraId="19DC1C5B" w14:textId="77777777" w:rsidR="006922C8" w:rsidRDefault="00000000">
            <w:r>
              <w:t>your-binance-secret</w:t>
            </w:r>
          </w:p>
        </w:tc>
      </w:tr>
    </w:tbl>
    <w:p w14:paraId="0E05FE2E" w14:textId="77777777" w:rsidR="006922C8" w:rsidRDefault="006922C8"/>
    <w:p w14:paraId="16F4DA85" w14:textId="77777777" w:rsidR="006922C8" w:rsidRDefault="00000000">
      <w:pPr>
        <w:pStyle w:val="Heading3"/>
      </w:pPr>
      <w:r>
        <w:t>AI Decision Engine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567FB89A" w14:textId="77777777">
        <w:tc>
          <w:tcPr>
            <w:tcW w:w="4320" w:type="dxa"/>
          </w:tcPr>
          <w:p w14:paraId="4A6FCF72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3E762BEB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7E3AF370" w14:textId="77777777">
        <w:tc>
          <w:tcPr>
            <w:tcW w:w="4320" w:type="dxa"/>
          </w:tcPr>
          <w:p w14:paraId="7CD9CACD" w14:textId="77777777" w:rsidR="006922C8" w:rsidRDefault="00000000">
            <w:r>
              <w:t>AI_TECHNICAL_WEIGHT</w:t>
            </w:r>
          </w:p>
        </w:tc>
        <w:tc>
          <w:tcPr>
            <w:tcW w:w="4320" w:type="dxa"/>
          </w:tcPr>
          <w:p w14:paraId="4A461907" w14:textId="77777777" w:rsidR="006922C8" w:rsidRDefault="00000000">
            <w:r>
              <w:t>0.4 (40% weight to technical analysis)</w:t>
            </w:r>
          </w:p>
        </w:tc>
      </w:tr>
      <w:tr w:rsidR="006922C8" w14:paraId="4DE57F05" w14:textId="77777777">
        <w:tc>
          <w:tcPr>
            <w:tcW w:w="4320" w:type="dxa"/>
          </w:tcPr>
          <w:p w14:paraId="3699FDFC" w14:textId="77777777" w:rsidR="006922C8" w:rsidRDefault="00000000">
            <w:r>
              <w:t>AI_PATTERN_WEIGHT</w:t>
            </w:r>
          </w:p>
        </w:tc>
        <w:tc>
          <w:tcPr>
            <w:tcW w:w="4320" w:type="dxa"/>
          </w:tcPr>
          <w:p w14:paraId="4CB16E69" w14:textId="77777777" w:rsidR="006922C8" w:rsidRDefault="00000000">
            <w:r>
              <w:t>0.3 (30% weight to chart patterns)</w:t>
            </w:r>
          </w:p>
        </w:tc>
      </w:tr>
      <w:tr w:rsidR="006922C8" w14:paraId="2727A472" w14:textId="77777777">
        <w:tc>
          <w:tcPr>
            <w:tcW w:w="4320" w:type="dxa"/>
          </w:tcPr>
          <w:p w14:paraId="7846CA97" w14:textId="77777777" w:rsidR="006922C8" w:rsidRDefault="00000000">
            <w:r>
              <w:t>AI_SENTIMENT_WEIGHT</w:t>
            </w:r>
          </w:p>
        </w:tc>
        <w:tc>
          <w:tcPr>
            <w:tcW w:w="4320" w:type="dxa"/>
          </w:tcPr>
          <w:p w14:paraId="4ED6F2A6" w14:textId="77777777" w:rsidR="006922C8" w:rsidRDefault="00000000">
            <w:r>
              <w:t>0.3 (30% weight to news sentiment)</w:t>
            </w:r>
          </w:p>
        </w:tc>
      </w:tr>
      <w:tr w:rsidR="006922C8" w14:paraId="25E09923" w14:textId="77777777">
        <w:tc>
          <w:tcPr>
            <w:tcW w:w="4320" w:type="dxa"/>
          </w:tcPr>
          <w:p w14:paraId="36DC7099" w14:textId="77777777" w:rsidR="006922C8" w:rsidRDefault="00000000">
            <w:r>
              <w:t>AI_CONFIDENCE_THRESHOLD</w:t>
            </w:r>
          </w:p>
        </w:tc>
        <w:tc>
          <w:tcPr>
            <w:tcW w:w="4320" w:type="dxa"/>
          </w:tcPr>
          <w:p w14:paraId="41D8667D" w14:textId="77777777" w:rsidR="006922C8" w:rsidRDefault="00000000">
            <w:r>
              <w:t>0.65 (Minimum confidence to generate signal)</w:t>
            </w:r>
          </w:p>
        </w:tc>
      </w:tr>
    </w:tbl>
    <w:p w14:paraId="345F9162" w14:textId="77777777" w:rsidR="006922C8" w:rsidRDefault="006922C8"/>
    <w:p w14:paraId="515922E2" w14:textId="77777777" w:rsidR="006922C8" w:rsidRDefault="00000000">
      <w:pPr>
        <w:pStyle w:val="Heading3"/>
      </w:pPr>
      <w:r>
        <w:t>Autonomous Trading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6DC8CEE2" w14:textId="77777777">
        <w:tc>
          <w:tcPr>
            <w:tcW w:w="4320" w:type="dxa"/>
          </w:tcPr>
          <w:p w14:paraId="639C207A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7796C321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609B8ABA" w14:textId="77777777">
        <w:tc>
          <w:tcPr>
            <w:tcW w:w="4320" w:type="dxa"/>
          </w:tcPr>
          <w:p w14:paraId="4BB5A4B8" w14:textId="77777777" w:rsidR="006922C8" w:rsidRDefault="00000000">
            <w:r>
              <w:lastRenderedPageBreak/>
              <w:t>AUTO_START_TRADING</w:t>
            </w:r>
          </w:p>
        </w:tc>
        <w:tc>
          <w:tcPr>
            <w:tcW w:w="4320" w:type="dxa"/>
          </w:tcPr>
          <w:p w14:paraId="127D00FC" w14:textId="77777777" w:rsidR="006922C8" w:rsidRDefault="00000000">
            <w:r>
              <w:t>true (Start trading on startup)</w:t>
            </w:r>
          </w:p>
        </w:tc>
      </w:tr>
      <w:tr w:rsidR="006922C8" w14:paraId="738BA40B" w14:textId="77777777">
        <w:tc>
          <w:tcPr>
            <w:tcW w:w="4320" w:type="dxa"/>
          </w:tcPr>
          <w:p w14:paraId="4A25F0D7" w14:textId="77777777" w:rsidR="006922C8" w:rsidRDefault="00000000">
            <w:r>
              <w:t>AUTO_TRADING_INTERVAL</w:t>
            </w:r>
          </w:p>
        </w:tc>
        <w:tc>
          <w:tcPr>
            <w:tcW w:w="4320" w:type="dxa"/>
          </w:tcPr>
          <w:p w14:paraId="2C9537D5" w14:textId="77777777" w:rsidR="006922C8" w:rsidRDefault="00000000">
            <w:r>
              <w:t>300 (Scan interval in seconds)</w:t>
            </w:r>
          </w:p>
        </w:tc>
      </w:tr>
      <w:tr w:rsidR="006922C8" w14:paraId="7C2BB031" w14:textId="77777777">
        <w:tc>
          <w:tcPr>
            <w:tcW w:w="4320" w:type="dxa"/>
          </w:tcPr>
          <w:p w14:paraId="4F2126A4" w14:textId="77777777" w:rsidR="006922C8" w:rsidRDefault="00000000">
            <w:r>
              <w:t>AUTO_MAX_POSITIONS</w:t>
            </w:r>
          </w:p>
        </w:tc>
        <w:tc>
          <w:tcPr>
            <w:tcW w:w="4320" w:type="dxa"/>
          </w:tcPr>
          <w:p w14:paraId="45D44A1A" w14:textId="77777777" w:rsidR="006922C8" w:rsidRDefault="00000000">
            <w:r>
              <w:t>5 (Maximum concurrent positions)</w:t>
            </w:r>
          </w:p>
        </w:tc>
      </w:tr>
      <w:tr w:rsidR="006922C8" w14:paraId="4488A23F" w14:textId="77777777">
        <w:tc>
          <w:tcPr>
            <w:tcW w:w="4320" w:type="dxa"/>
          </w:tcPr>
          <w:p w14:paraId="33134575" w14:textId="77777777" w:rsidR="006922C8" w:rsidRDefault="00000000">
            <w:r>
              <w:t>AUTO_CONFIDENCE_THRESHOLD</w:t>
            </w:r>
          </w:p>
        </w:tc>
        <w:tc>
          <w:tcPr>
            <w:tcW w:w="4320" w:type="dxa"/>
          </w:tcPr>
          <w:p w14:paraId="055C6483" w14:textId="77777777" w:rsidR="006922C8" w:rsidRDefault="00000000">
            <w:r>
              <w:t>0.7 (Minimum confidence to execute)</w:t>
            </w:r>
          </w:p>
        </w:tc>
      </w:tr>
      <w:tr w:rsidR="006922C8" w14:paraId="69D04E7A" w14:textId="77777777">
        <w:tc>
          <w:tcPr>
            <w:tcW w:w="4320" w:type="dxa"/>
          </w:tcPr>
          <w:p w14:paraId="48C52E9E" w14:textId="77777777" w:rsidR="006922C8" w:rsidRDefault="00000000">
            <w:r>
              <w:t>AUTO_TRADE_24_7</w:t>
            </w:r>
          </w:p>
        </w:tc>
        <w:tc>
          <w:tcPr>
            <w:tcW w:w="4320" w:type="dxa"/>
          </w:tcPr>
          <w:p w14:paraId="4F9A342C" w14:textId="77777777" w:rsidR="006922C8" w:rsidRDefault="00000000">
            <w:r>
              <w:t>true (Trade outside market hours)</w:t>
            </w:r>
          </w:p>
        </w:tc>
      </w:tr>
    </w:tbl>
    <w:p w14:paraId="775F9DFF" w14:textId="77777777" w:rsidR="006922C8" w:rsidRDefault="006922C8"/>
    <w:p w14:paraId="2A3D2D42" w14:textId="77777777" w:rsidR="006922C8" w:rsidRDefault="00000000">
      <w:pPr>
        <w:pStyle w:val="Heading3"/>
      </w:pPr>
      <w:r>
        <w:t>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71CD2A67" w14:textId="77777777">
        <w:tc>
          <w:tcPr>
            <w:tcW w:w="4320" w:type="dxa"/>
          </w:tcPr>
          <w:p w14:paraId="07FE0CEE" w14:textId="77777777" w:rsidR="006922C8" w:rsidRDefault="00000000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3842B2AB" w14:textId="77777777" w:rsidR="006922C8" w:rsidRDefault="00000000">
            <w:r>
              <w:rPr>
                <w:b/>
              </w:rPr>
              <w:t>Default Value</w:t>
            </w:r>
          </w:p>
        </w:tc>
      </w:tr>
      <w:tr w:rsidR="006922C8" w14:paraId="1AAC10D8" w14:textId="77777777">
        <w:tc>
          <w:tcPr>
            <w:tcW w:w="4320" w:type="dxa"/>
          </w:tcPr>
          <w:p w14:paraId="66E09AEA" w14:textId="77777777" w:rsidR="006922C8" w:rsidRDefault="00000000">
            <w:r>
              <w:t>MAX_POSITION_SIZE</w:t>
            </w:r>
          </w:p>
        </w:tc>
        <w:tc>
          <w:tcPr>
            <w:tcW w:w="4320" w:type="dxa"/>
          </w:tcPr>
          <w:p w14:paraId="51A3F99E" w14:textId="77777777" w:rsidR="006922C8" w:rsidRDefault="00000000">
            <w:r>
              <w:t>0.1 (10% of portfolio per position)</w:t>
            </w:r>
          </w:p>
        </w:tc>
      </w:tr>
      <w:tr w:rsidR="006922C8" w14:paraId="05D9F88E" w14:textId="77777777">
        <w:tc>
          <w:tcPr>
            <w:tcW w:w="4320" w:type="dxa"/>
          </w:tcPr>
          <w:p w14:paraId="560EFE44" w14:textId="77777777" w:rsidR="006922C8" w:rsidRDefault="00000000">
            <w:r>
              <w:t>DEFAULT_STOP_LOSS</w:t>
            </w:r>
          </w:p>
        </w:tc>
        <w:tc>
          <w:tcPr>
            <w:tcW w:w="4320" w:type="dxa"/>
          </w:tcPr>
          <w:p w14:paraId="183D61B4" w14:textId="77777777" w:rsidR="006922C8" w:rsidRDefault="00000000">
            <w:r>
              <w:t>0.02 (2% stop loss)</w:t>
            </w:r>
          </w:p>
        </w:tc>
      </w:tr>
      <w:tr w:rsidR="006922C8" w14:paraId="628BA4AD" w14:textId="77777777">
        <w:tc>
          <w:tcPr>
            <w:tcW w:w="4320" w:type="dxa"/>
          </w:tcPr>
          <w:p w14:paraId="162121FA" w14:textId="77777777" w:rsidR="006922C8" w:rsidRDefault="00000000">
            <w:r>
              <w:t>DEFAULT_TAKE_PROFIT</w:t>
            </w:r>
          </w:p>
        </w:tc>
        <w:tc>
          <w:tcPr>
            <w:tcW w:w="4320" w:type="dxa"/>
          </w:tcPr>
          <w:p w14:paraId="102124C0" w14:textId="77777777" w:rsidR="006922C8" w:rsidRDefault="00000000">
            <w:r>
              <w:t>0.05 (5% take profit)</w:t>
            </w:r>
          </w:p>
        </w:tc>
      </w:tr>
    </w:tbl>
    <w:p w14:paraId="22397344" w14:textId="77777777" w:rsidR="006922C8" w:rsidRDefault="006922C8"/>
    <w:p w14:paraId="1107B932" w14:textId="77777777" w:rsidR="006922C8" w:rsidRDefault="00000000">
      <w:r>
        <w:br w:type="page"/>
      </w:r>
    </w:p>
    <w:p w14:paraId="70585D32" w14:textId="77777777" w:rsidR="006922C8" w:rsidRDefault="00000000">
      <w:pPr>
        <w:pStyle w:val="Heading1"/>
      </w:pPr>
      <w:r>
        <w:lastRenderedPageBreak/>
        <w:t>7. Workflow</w:t>
      </w:r>
    </w:p>
    <w:p w14:paraId="08FC438C" w14:textId="77777777" w:rsidR="006922C8" w:rsidRDefault="00000000">
      <w:r>
        <w:t>The system runs through these steps continuously in an autonomous loop:</w:t>
      </w:r>
    </w:p>
    <w:p w14:paraId="50B8196A" w14:textId="77777777" w:rsidR="006922C8" w:rsidRDefault="00000000">
      <w:pPr>
        <w:pStyle w:val="Heading2"/>
      </w:pPr>
      <w:r>
        <w:t>Step 1: Application Startup</w:t>
      </w:r>
    </w:p>
    <w:p w14:paraId="41B3E341" w14:textId="77777777" w:rsidR="006922C8" w:rsidRDefault="00000000">
      <w:r>
        <w:t>FastAPI server starts, database initializes, AutomatedTradingOrchestrator begins.</w:t>
      </w:r>
    </w:p>
    <w:p w14:paraId="2D221619" w14:textId="77777777" w:rsidR="006922C8" w:rsidRDefault="00000000">
      <w:r>
        <w:rPr>
          <w:i/>
        </w:rPr>
        <w:t>Libraries: FastAPI, SQLAlchemy, asyncio, Loguru</w:t>
      </w:r>
    </w:p>
    <w:p w14:paraId="0FB67CA0" w14:textId="77777777" w:rsidR="006922C8" w:rsidRDefault="006922C8"/>
    <w:p w14:paraId="66D7BACC" w14:textId="77777777" w:rsidR="006922C8" w:rsidRDefault="00000000">
      <w:pPr>
        <w:pStyle w:val="Heading2"/>
      </w:pPr>
      <w:r>
        <w:t>Step 2: Market Scanning (Every 5 minutes)</w:t>
      </w:r>
    </w:p>
    <w:p w14:paraId="7D26188B" w14:textId="77777777" w:rsidR="006922C8" w:rsidRDefault="00000000">
      <w:r>
        <w:t>Fetches latest price data, calculates momentum/volume/volatility, ranks symbols.</w:t>
      </w:r>
    </w:p>
    <w:p w14:paraId="3988970A" w14:textId="77777777" w:rsidR="006922C8" w:rsidRDefault="00000000">
      <w:r>
        <w:rPr>
          <w:i/>
        </w:rPr>
        <w:t>Libraries: yfinance, pandas, numpy, ta</w:t>
      </w:r>
    </w:p>
    <w:p w14:paraId="48172EED" w14:textId="77777777" w:rsidR="006922C8" w:rsidRDefault="006922C8"/>
    <w:p w14:paraId="3C702133" w14:textId="77777777" w:rsidR="006922C8" w:rsidRDefault="00000000">
      <w:pPr>
        <w:pStyle w:val="Heading2"/>
      </w:pPr>
      <w:r>
        <w:t>Step 3: Technical Analysis</w:t>
      </w:r>
    </w:p>
    <w:p w14:paraId="34B678F8" w14:textId="77777777" w:rsidR="006922C8" w:rsidRDefault="00000000">
      <w:r>
        <w:t>Calculates RSI, MACD, Bollinger Bands, Moving Averages, Volume, ATR for each symbol.</w:t>
      </w:r>
    </w:p>
    <w:p w14:paraId="574B9AF5" w14:textId="77777777" w:rsidR="006922C8" w:rsidRDefault="00000000">
      <w:r>
        <w:rPr>
          <w:i/>
        </w:rPr>
        <w:t>Libraries: ta, ta-lib, pandas, numpy</w:t>
      </w:r>
    </w:p>
    <w:p w14:paraId="0A84932E" w14:textId="77777777" w:rsidR="006922C8" w:rsidRDefault="006922C8"/>
    <w:p w14:paraId="1B0F0DF3" w14:textId="77777777" w:rsidR="006922C8" w:rsidRDefault="00000000">
      <w:pPr>
        <w:pStyle w:val="Heading2"/>
      </w:pPr>
      <w:r>
        <w:t>Step 4: Chart Pattern Detection</w:t>
      </w:r>
    </w:p>
    <w:p w14:paraId="2B96ECA2" w14:textId="77777777" w:rsidR="006922C8" w:rsidRDefault="00000000">
      <w:r>
        <w:t>Detects Double Bottom/Top, Head &amp; Shoulders, Triangles, Flags, Support/Resistance.</w:t>
      </w:r>
    </w:p>
    <w:p w14:paraId="5800D605" w14:textId="77777777" w:rsidR="006922C8" w:rsidRDefault="00000000">
      <w:r>
        <w:rPr>
          <w:i/>
        </w:rPr>
        <w:t>Libraries: numpy, scipy (argrelextrema)</w:t>
      </w:r>
    </w:p>
    <w:p w14:paraId="331F6F7C" w14:textId="77777777" w:rsidR="006922C8" w:rsidRDefault="006922C8"/>
    <w:p w14:paraId="5804B094" w14:textId="77777777" w:rsidR="006922C8" w:rsidRDefault="00000000">
      <w:pPr>
        <w:pStyle w:val="Heading2"/>
      </w:pPr>
      <w:r>
        <w:t>Step 5: News Sentiment Analysis</w:t>
      </w:r>
    </w:p>
    <w:p w14:paraId="46F6F103" w14:textId="77777777" w:rsidR="006922C8" w:rsidRDefault="00000000">
      <w:r>
        <w:t>Fetches news, runs VADER and TextBlob sentiment analysis, aggregates scores.</w:t>
      </w:r>
    </w:p>
    <w:p w14:paraId="0A88D25D" w14:textId="77777777" w:rsidR="006922C8" w:rsidRDefault="00000000">
      <w:r>
        <w:rPr>
          <w:i/>
        </w:rPr>
        <w:t>Libraries: nltk, vaderSentiment, textblob, feedparser, httpx</w:t>
      </w:r>
    </w:p>
    <w:p w14:paraId="3DFAFE32" w14:textId="77777777" w:rsidR="006922C8" w:rsidRDefault="006922C8"/>
    <w:p w14:paraId="60F697C8" w14:textId="77777777" w:rsidR="006922C8" w:rsidRDefault="00000000">
      <w:pPr>
        <w:pStyle w:val="Heading2"/>
      </w:pPr>
      <w:r>
        <w:t>Step 6: AI Decision Engine</w:t>
      </w:r>
    </w:p>
    <w:p w14:paraId="6F29C8C4" w14:textId="77777777" w:rsidR="006922C8" w:rsidRDefault="00000000">
      <w:r>
        <w:t>Combines scores: (Technical × 0.40) + (Pattern × 0.30) + (Sentiment × 0.30). Generates BUY/SELL/HOLD signals with confidence scores.</w:t>
      </w:r>
    </w:p>
    <w:p w14:paraId="310803BC" w14:textId="77777777" w:rsidR="006922C8" w:rsidRDefault="00000000">
      <w:r>
        <w:rPr>
          <w:i/>
        </w:rPr>
        <w:t>Libraries: numpy, scikit-learn</w:t>
      </w:r>
    </w:p>
    <w:p w14:paraId="1B8418F1" w14:textId="77777777" w:rsidR="006922C8" w:rsidRDefault="006922C8"/>
    <w:p w14:paraId="35BDA0A1" w14:textId="77777777" w:rsidR="006922C8" w:rsidRDefault="00000000">
      <w:pPr>
        <w:pStyle w:val="Heading2"/>
      </w:pPr>
      <w:r>
        <w:lastRenderedPageBreak/>
        <w:t>Step 7: Trade Execution</w:t>
      </w:r>
    </w:p>
    <w:p w14:paraId="46C81A7A" w14:textId="77777777" w:rsidR="006922C8" w:rsidRDefault="00000000">
      <w:r>
        <w:t>Validates trade (position limits, cash available), calculates position size, executes order.</w:t>
      </w:r>
    </w:p>
    <w:p w14:paraId="05AC99EF" w14:textId="77777777" w:rsidR="006922C8" w:rsidRDefault="00000000">
      <w:r>
        <w:rPr>
          <w:i/>
        </w:rPr>
        <w:t>Libraries: httpx, ccxt, asyncio</w:t>
      </w:r>
    </w:p>
    <w:p w14:paraId="499A109C" w14:textId="77777777" w:rsidR="006922C8" w:rsidRDefault="006922C8"/>
    <w:p w14:paraId="367BFFA6" w14:textId="77777777" w:rsidR="006922C8" w:rsidRDefault="00000000">
      <w:pPr>
        <w:pStyle w:val="Heading2"/>
      </w:pPr>
      <w:r>
        <w:t>Step 8: Excel Trade Logging</w:t>
      </w:r>
    </w:p>
    <w:p w14:paraId="4E0B4803" w14:textId="77777777" w:rsidR="006922C8" w:rsidRDefault="00000000">
      <w:r>
        <w:t>Logs trade details: ID, symbol, prices, strategy, confidence, P&amp;L to Excel.</w:t>
      </w:r>
    </w:p>
    <w:p w14:paraId="21D68A96" w14:textId="77777777" w:rsidR="006922C8" w:rsidRDefault="00000000">
      <w:r>
        <w:rPr>
          <w:i/>
        </w:rPr>
        <w:t>Libraries: openpyxl</w:t>
      </w:r>
    </w:p>
    <w:p w14:paraId="3E8F5AC2" w14:textId="77777777" w:rsidR="006922C8" w:rsidRDefault="006922C8"/>
    <w:p w14:paraId="1C999C25" w14:textId="77777777" w:rsidR="006922C8" w:rsidRDefault="00000000">
      <w:pPr>
        <w:pStyle w:val="Heading2"/>
      </w:pPr>
      <w:r>
        <w:t>Step 9: Position Monitoring (Every 30s)</w:t>
      </w:r>
    </w:p>
    <w:p w14:paraId="4C07FED9" w14:textId="77777777" w:rsidR="006922C8" w:rsidRDefault="00000000">
      <w:r>
        <w:t>Checks stop-loss and take-profit triggers, auto-closes positions when triggered.</w:t>
      </w:r>
    </w:p>
    <w:p w14:paraId="69C8A8A4" w14:textId="77777777" w:rsidR="006922C8" w:rsidRDefault="00000000">
      <w:r>
        <w:rPr>
          <w:i/>
        </w:rPr>
        <w:t>Libraries: yfinance, asyncio</w:t>
      </w:r>
    </w:p>
    <w:p w14:paraId="51FA854D" w14:textId="77777777" w:rsidR="006922C8" w:rsidRDefault="006922C8"/>
    <w:p w14:paraId="12D8C021" w14:textId="77777777" w:rsidR="006922C8" w:rsidRDefault="00000000">
      <w:pPr>
        <w:pStyle w:val="Heading2"/>
      </w:pPr>
      <w:r>
        <w:t>Step 10: Cycle Repeats</w:t>
      </w:r>
    </w:p>
    <w:p w14:paraId="204F6DB5" w14:textId="77777777" w:rsidR="006922C8" w:rsidRDefault="00000000">
      <w:r>
        <w:t>System waits for next scan interval and repeats the cycle 24/7.</w:t>
      </w:r>
    </w:p>
    <w:p w14:paraId="223089AE" w14:textId="77777777" w:rsidR="006922C8" w:rsidRDefault="00000000">
      <w:r>
        <w:rPr>
          <w:i/>
        </w:rPr>
        <w:t>File: trading_orchestrator.py</w:t>
      </w:r>
    </w:p>
    <w:p w14:paraId="3B1E9248" w14:textId="77777777" w:rsidR="006922C8" w:rsidRDefault="006922C8"/>
    <w:p w14:paraId="1EDEA53B" w14:textId="77777777" w:rsidR="006922C8" w:rsidRDefault="00000000">
      <w:r>
        <w:br w:type="page"/>
      </w:r>
    </w:p>
    <w:p w14:paraId="5E759070" w14:textId="77777777" w:rsidR="006922C8" w:rsidRDefault="00000000">
      <w:pPr>
        <w:pStyle w:val="Heading1"/>
      </w:pPr>
      <w:r>
        <w:lastRenderedPageBreak/>
        <w:t>8. Modules Documentation</w:t>
      </w:r>
    </w:p>
    <w:p w14:paraId="5F3307E1" w14:textId="77777777" w:rsidR="006922C8" w:rsidRDefault="00000000">
      <w:pPr>
        <w:pStyle w:val="Heading2"/>
      </w:pPr>
      <w:r>
        <w:t>Market Scanner</w:t>
      </w:r>
    </w:p>
    <w:p w14:paraId="43C231DB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services/scanner/market_scanner.py</w:t>
      </w:r>
    </w:p>
    <w:p w14:paraId="0BFF86B6" w14:textId="77777777" w:rsidR="006922C8" w:rsidRDefault="00000000">
      <w:r>
        <w:rPr>
          <w:b/>
        </w:rPr>
        <w:t xml:space="preserve">Purpose: </w:t>
      </w:r>
      <w:r>
        <w:t>Continuously scans the market for trading opportunities.</w:t>
      </w:r>
    </w:p>
    <w:p w14:paraId="64DFBA06" w14:textId="77777777" w:rsidR="006922C8" w:rsidRDefault="00000000">
      <w:r>
        <w:rPr>
          <w:b/>
        </w:rPr>
        <w:t>Key Functions:</w:t>
      </w:r>
    </w:p>
    <w:p w14:paraId="75F06413" w14:textId="77777777" w:rsidR="006922C8" w:rsidRDefault="00000000">
      <w:pPr>
        <w:pStyle w:val="ListBullet"/>
      </w:pPr>
      <w:r>
        <w:rPr>
          <w:rFonts w:ascii="Courier New" w:hAnsi="Courier New"/>
        </w:rPr>
        <w:t>scan_markets() - Scan all watchlist symbols</w:t>
      </w:r>
    </w:p>
    <w:p w14:paraId="223C1C53" w14:textId="77777777" w:rsidR="006922C8" w:rsidRDefault="00000000">
      <w:pPr>
        <w:pStyle w:val="ListBullet"/>
      </w:pPr>
      <w:r>
        <w:rPr>
          <w:rFonts w:ascii="Courier New" w:hAnsi="Courier New"/>
        </w:rPr>
        <w:t>get_top_opportunities(limit) - Get top ranked opportunities</w:t>
      </w:r>
    </w:p>
    <w:p w14:paraId="77175385" w14:textId="77777777" w:rsidR="006922C8" w:rsidRDefault="00000000">
      <w:pPr>
        <w:pStyle w:val="ListBullet"/>
      </w:pPr>
      <w:r>
        <w:rPr>
          <w:rFonts w:ascii="Courier New" w:hAnsi="Courier New"/>
        </w:rPr>
        <w:t>analyze_symbol(symbol) - Analyze specific symbol</w:t>
      </w:r>
    </w:p>
    <w:p w14:paraId="54EC1E6F" w14:textId="77777777" w:rsidR="006922C8" w:rsidRDefault="006922C8"/>
    <w:p w14:paraId="015871C1" w14:textId="77777777" w:rsidR="006922C8" w:rsidRDefault="00000000">
      <w:pPr>
        <w:pStyle w:val="Heading2"/>
      </w:pPr>
      <w:r>
        <w:t>AI Decision Engine</w:t>
      </w:r>
    </w:p>
    <w:p w14:paraId="39109C08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services/ai/decision_engine.py</w:t>
      </w:r>
    </w:p>
    <w:p w14:paraId="4D3EAB1C" w14:textId="77777777" w:rsidR="006922C8" w:rsidRDefault="00000000">
      <w:r>
        <w:rPr>
          <w:b/>
        </w:rPr>
        <w:t xml:space="preserve">Purpose: </w:t>
      </w:r>
      <w:r>
        <w:t>The brain - combines all analysis into actionable signals.</w:t>
      </w:r>
    </w:p>
    <w:p w14:paraId="78372C0F" w14:textId="77777777" w:rsidR="006922C8" w:rsidRDefault="00000000">
      <w:r>
        <w:rPr>
          <w:b/>
        </w:rPr>
        <w:t>Key Functions:</w:t>
      </w:r>
    </w:p>
    <w:p w14:paraId="77A221F3" w14:textId="77777777" w:rsidR="006922C8" w:rsidRDefault="00000000">
      <w:pPr>
        <w:pStyle w:val="ListBullet"/>
      </w:pPr>
      <w:r>
        <w:rPr>
          <w:rFonts w:ascii="Courier New" w:hAnsi="Courier New"/>
        </w:rPr>
        <w:t>analyze(symbol) - Full analysis with signal generation</w:t>
      </w:r>
    </w:p>
    <w:p w14:paraId="21FD53B3" w14:textId="77777777" w:rsidR="006922C8" w:rsidRDefault="00000000">
      <w:pPr>
        <w:pStyle w:val="ListBullet"/>
      </w:pPr>
      <w:r>
        <w:rPr>
          <w:rFonts w:ascii="Courier New" w:hAnsi="Courier New"/>
        </w:rPr>
        <w:t>generate_signal(symbol) - Get trading signal only</w:t>
      </w:r>
    </w:p>
    <w:p w14:paraId="0E80CD93" w14:textId="77777777" w:rsidR="006922C8" w:rsidRDefault="00000000">
      <w:pPr>
        <w:pStyle w:val="ListBullet"/>
      </w:pPr>
      <w:r>
        <w:rPr>
          <w:rFonts w:ascii="Courier New" w:hAnsi="Courier New"/>
        </w:rPr>
        <w:t>get_technical_score(data) - Technical analysis only</w:t>
      </w:r>
    </w:p>
    <w:p w14:paraId="7E5B482E" w14:textId="77777777" w:rsidR="006922C8" w:rsidRDefault="006922C8"/>
    <w:p w14:paraId="0EED0D5E" w14:textId="77777777" w:rsidR="006922C8" w:rsidRDefault="00000000">
      <w:pPr>
        <w:pStyle w:val="Heading2"/>
      </w:pPr>
      <w:r>
        <w:t>Chart Pattern Detector</w:t>
      </w:r>
    </w:p>
    <w:p w14:paraId="37267DFB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services/patterns/pattern_detector.py</w:t>
      </w:r>
    </w:p>
    <w:p w14:paraId="5ABBCDD0" w14:textId="77777777" w:rsidR="006922C8" w:rsidRDefault="00000000">
      <w:r>
        <w:rPr>
          <w:b/>
        </w:rPr>
        <w:t xml:space="preserve">Purpose: </w:t>
      </w:r>
      <w:r>
        <w:t>Identifies chart patterns that predict price movements.</w:t>
      </w:r>
    </w:p>
    <w:p w14:paraId="71D39746" w14:textId="77777777" w:rsidR="006922C8" w:rsidRDefault="00000000">
      <w:r>
        <w:rPr>
          <w:b/>
        </w:rPr>
        <w:t>Key Functions:</w:t>
      </w:r>
    </w:p>
    <w:p w14:paraId="5D5F5C27" w14:textId="77777777" w:rsidR="006922C8" w:rsidRDefault="00000000">
      <w:pPr>
        <w:pStyle w:val="ListBullet"/>
      </w:pPr>
      <w:r>
        <w:rPr>
          <w:rFonts w:ascii="Courier New" w:hAnsi="Courier New"/>
        </w:rPr>
        <w:t>detect_patterns(symbol) - Detect all patterns</w:t>
      </w:r>
    </w:p>
    <w:p w14:paraId="2E5F2A99" w14:textId="77777777" w:rsidR="006922C8" w:rsidRDefault="00000000">
      <w:pPr>
        <w:pStyle w:val="ListBullet"/>
      </w:pPr>
      <w:r>
        <w:rPr>
          <w:rFonts w:ascii="Courier New" w:hAnsi="Courier New"/>
        </w:rPr>
        <w:t>get_pattern_score(symbol) - Get pattern-based score</w:t>
      </w:r>
    </w:p>
    <w:p w14:paraId="13F1EEAD" w14:textId="77777777" w:rsidR="006922C8" w:rsidRDefault="006922C8"/>
    <w:p w14:paraId="435E1413" w14:textId="77777777" w:rsidR="006922C8" w:rsidRDefault="00000000">
      <w:pPr>
        <w:pStyle w:val="Heading2"/>
      </w:pPr>
      <w:r>
        <w:t>News Sentiment Analyzer</w:t>
      </w:r>
    </w:p>
    <w:p w14:paraId="0B3503B5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services/sentiment/news_analyzer.py</w:t>
      </w:r>
    </w:p>
    <w:p w14:paraId="0BDBF253" w14:textId="77777777" w:rsidR="006922C8" w:rsidRDefault="00000000">
      <w:r>
        <w:rPr>
          <w:b/>
        </w:rPr>
        <w:t xml:space="preserve">Purpose: </w:t>
      </w:r>
      <w:r>
        <w:t>Analyzes news sentiment for trading decisions.</w:t>
      </w:r>
    </w:p>
    <w:p w14:paraId="0FEC1D24" w14:textId="77777777" w:rsidR="006922C8" w:rsidRDefault="00000000">
      <w:r>
        <w:rPr>
          <w:b/>
        </w:rPr>
        <w:t>Key Functions:</w:t>
      </w:r>
    </w:p>
    <w:p w14:paraId="7026B063" w14:textId="77777777" w:rsidR="006922C8" w:rsidRDefault="00000000">
      <w:pPr>
        <w:pStyle w:val="ListBullet"/>
      </w:pPr>
      <w:r>
        <w:rPr>
          <w:rFonts w:ascii="Courier New" w:hAnsi="Courier New"/>
        </w:rPr>
        <w:lastRenderedPageBreak/>
        <w:t>analyze_sentiment(symbol) - Get sentiment analysis</w:t>
      </w:r>
    </w:p>
    <w:p w14:paraId="1749BCA7" w14:textId="77777777" w:rsidR="006922C8" w:rsidRDefault="00000000">
      <w:pPr>
        <w:pStyle w:val="ListBullet"/>
      </w:pPr>
      <w:r>
        <w:rPr>
          <w:rFonts w:ascii="Courier New" w:hAnsi="Courier New"/>
        </w:rPr>
        <w:t>fetch_news(symbol) - Get raw news articles</w:t>
      </w:r>
    </w:p>
    <w:p w14:paraId="02D721B9" w14:textId="77777777" w:rsidR="006922C8" w:rsidRDefault="006922C8"/>
    <w:p w14:paraId="12355B86" w14:textId="77777777" w:rsidR="006922C8" w:rsidRDefault="00000000">
      <w:pPr>
        <w:pStyle w:val="Heading2"/>
      </w:pPr>
      <w:r>
        <w:t>Trade Executor</w:t>
      </w:r>
    </w:p>
    <w:p w14:paraId="2404E8B1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services/trading/trade_executor.py</w:t>
      </w:r>
    </w:p>
    <w:p w14:paraId="6B5FA3F1" w14:textId="77777777" w:rsidR="006922C8" w:rsidRDefault="00000000">
      <w:r>
        <w:rPr>
          <w:b/>
        </w:rPr>
        <w:t xml:space="preserve">Purpose: </w:t>
      </w:r>
      <w:r>
        <w:t>Executes trades with risk management.</w:t>
      </w:r>
    </w:p>
    <w:p w14:paraId="4F2145FE" w14:textId="77777777" w:rsidR="006922C8" w:rsidRDefault="00000000">
      <w:r>
        <w:rPr>
          <w:b/>
        </w:rPr>
        <w:t>Key Functions:</w:t>
      </w:r>
    </w:p>
    <w:p w14:paraId="4A86FB69" w14:textId="77777777" w:rsidR="006922C8" w:rsidRDefault="00000000">
      <w:pPr>
        <w:pStyle w:val="ListBullet"/>
      </w:pPr>
      <w:r>
        <w:rPr>
          <w:rFonts w:ascii="Courier New" w:hAnsi="Courier New"/>
        </w:rPr>
        <w:t>execute_trade(symbol, side, risk_pct, ...) - Execute a trade</w:t>
      </w:r>
    </w:p>
    <w:p w14:paraId="3767D8B1" w14:textId="77777777" w:rsidR="006922C8" w:rsidRDefault="00000000">
      <w:pPr>
        <w:pStyle w:val="ListBullet"/>
      </w:pPr>
      <w:r>
        <w:rPr>
          <w:rFonts w:ascii="Courier New" w:hAnsi="Courier New"/>
        </w:rPr>
        <w:t>get_portfolio() - Get portfolio summary</w:t>
      </w:r>
    </w:p>
    <w:p w14:paraId="25F0C735" w14:textId="77777777" w:rsidR="006922C8" w:rsidRDefault="00000000">
      <w:pPr>
        <w:pStyle w:val="ListBullet"/>
      </w:pPr>
      <w:r>
        <w:rPr>
          <w:rFonts w:ascii="Courier New" w:hAnsi="Courier New"/>
        </w:rPr>
        <w:t>update_and_check_orders() - Check stop loss / take profit</w:t>
      </w:r>
    </w:p>
    <w:p w14:paraId="21170BFB" w14:textId="77777777" w:rsidR="006922C8" w:rsidRDefault="006922C8"/>
    <w:p w14:paraId="0C3359DA" w14:textId="77777777" w:rsidR="006922C8" w:rsidRDefault="00000000">
      <w:pPr>
        <w:pStyle w:val="Heading2"/>
      </w:pPr>
      <w:r>
        <w:t>Trading Orchestrator</w:t>
      </w:r>
    </w:p>
    <w:p w14:paraId="290AC67B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services/orchestrator/trading_orchestrator.py</w:t>
      </w:r>
    </w:p>
    <w:p w14:paraId="1D6D1EB3" w14:textId="77777777" w:rsidR="006922C8" w:rsidRDefault="00000000">
      <w:r>
        <w:rPr>
          <w:b/>
        </w:rPr>
        <w:t xml:space="preserve">Purpose: </w:t>
      </w:r>
      <w:r>
        <w:t>Coordinates autonomous trading loop.</w:t>
      </w:r>
    </w:p>
    <w:p w14:paraId="7E3F6D79" w14:textId="77777777" w:rsidR="006922C8" w:rsidRDefault="00000000">
      <w:r>
        <w:rPr>
          <w:b/>
        </w:rPr>
        <w:t>Key Functions:</w:t>
      </w:r>
    </w:p>
    <w:p w14:paraId="6257C0DA" w14:textId="77777777" w:rsidR="006922C8" w:rsidRDefault="00000000">
      <w:pPr>
        <w:pStyle w:val="ListBullet"/>
      </w:pPr>
      <w:r>
        <w:rPr>
          <w:rFonts w:ascii="Courier New" w:hAnsi="Courier New"/>
        </w:rPr>
        <w:t>start() - Start autonomous trading</w:t>
      </w:r>
    </w:p>
    <w:p w14:paraId="5B8E5BD0" w14:textId="77777777" w:rsidR="006922C8" w:rsidRDefault="00000000">
      <w:pPr>
        <w:pStyle w:val="ListBullet"/>
      </w:pPr>
      <w:r>
        <w:rPr>
          <w:rFonts w:ascii="Courier New" w:hAnsi="Courier New"/>
        </w:rPr>
        <w:t>stop() - Stop autonomous trading</w:t>
      </w:r>
    </w:p>
    <w:p w14:paraId="7F65149F" w14:textId="77777777" w:rsidR="006922C8" w:rsidRDefault="00000000">
      <w:pPr>
        <w:pStyle w:val="ListBullet"/>
      </w:pPr>
      <w:r>
        <w:rPr>
          <w:rFonts w:ascii="Courier New" w:hAnsi="Courier New"/>
        </w:rPr>
        <w:t>run_trading_cycle() - Run one trading cycle</w:t>
      </w:r>
    </w:p>
    <w:p w14:paraId="63D524B3" w14:textId="77777777" w:rsidR="006922C8" w:rsidRDefault="006922C8"/>
    <w:p w14:paraId="02EDDA7F" w14:textId="77777777" w:rsidR="006922C8" w:rsidRDefault="00000000">
      <w:pPr>
        <w:pStyle w:val="Heading2"/>
      </w:pPr>
      <w:r>
        <w:t>Excel Trade Logger</w:t>
      </w:r>
    </w:p>
    <w:p w14:paraId="79E3EA16" w14:textId="77777777" w:rsidR="006922C8" w:rsidRDefault="00000000">
      <w:r>
        <w:rPr>
          <w:b/>
        </w:rPr>
        <w:t xml:space="preserve">File: </w:t>
      </w:r>
      <w:r>
        <w:rPr>
          <w:rFonts w:ascii="Courier New" w:hAnsi="Courier New"/>
        </w:rPr>
        <w:t>services/logging/trade_logger.py</w:t>
      </w:r>
    </w:p>
    <w:p w14:paraId="379857CA" w14:textId="77777777" w:rsidR="006922C8" w:rsidRDefault="00000000">
      <w:r>
        <w:rPr>
          <w:b/>
        </w:rPr>
        <w:t xml:space="preserve">Purpose: </w:t>
      </w:r>
      <w:r>
        <w:t>Maintains detailed Excel trade logs.</w:t>
      </w:r>
    </w:p>
    <w:p w14:paraId="6A6CAC48" w14:textId="77777777" w:rsidR="006922C8" w:rsidRDefault="00000000">
      <w:r>
        <w:rPr>
          <w:b/>
        </w:rPr>
        <w:t>Key Functions:</w:t>
      </w:r>
    </w:p>
    <w:p w14:paraId="661A466E" w14:textId="77777777" w:rsidR="006922C8" w:rsidRDefault="00000000">
      <w:pPr>
        <w:pStyle w:val="ListBullet"/>
      </w:pPr>
      <w:r>
        <w:rPr>
          <w:rFonts w:ascii="Courier New" w:hAnsi="Courier New"/>
        </w:rPr>
        <w:t>log_entry(...) - Log a trade entry</w:t>
      </w:r>
    </w:p>
    <w:p w14:paraId="190CE8F8" w14:textId="77777777" w:rsidR="006922C8" w:rsidRDefault="00000000">
      <w:pPr>
        <w:pStyle w:val="ListBullet"/>
      </w:pPr>
      <w:r>
        <w:rPr>
          <w:rFonts w:ascii="Courier New" w:hAnsi="Courier New"/>
        </w:rPr>
        <w:t>log_exit(...) - Log a trade exit</w:t>
      </w:r>
    </w:p>
    <w:p w14:paraId="1F522100" w14:textId="77777777" w:rsidR="006922C8" w:rsidRDefault="00000000">
      <w:pPr>
        <w:pStyle w:val="ListBullet"/>
      </w:pPr>
      <w:r>
        <w:rPr>
          <w:rFonts w:ascii="Courier New" w:hAnsi="Courier New"/>
        </w:rPr>
        <w:t>get_trade_summary() - Get summary statistics</w:t>
      </w:r>
    </w:p>
    <w:p w14:paraId="2CC8CB9A" w14:textId="77777777" w:rsidR="006922C8" w:rsidRDefault="006922C8"/>
    <w:p w14:paraId="2E379B2D" w14:textId="77777777" w:rsidR="006922C8" w:rsidRDefault="00000000">
      <w:r>
        <w:br w:type="page"/>
      </w:r>
    </w:p>
    <w:p w14:paraId="2648EB16" w14:textId="77777777" w:rsidR="006922C8" w:rsidRDefault="00000000">
      <w:pPr>
        <w:pStyle w:val="Heading1"/>
      </w:pPr>
      <w:r>
        <w:lastRenderedPageBreak/>
        <w:t>9. API Reference</w:t>
      </w:r>
    </w:p>
    <w:p w14:paraId="566F6762" w14:textId="77777777" w:rsidR="006922C8" w:rsidRDefault="00000000">
      <w:pPr>
        <w:pStyle w:val="Heading2"/>
      </w:pPr>
      <w:r>
        <w:t>Autonomous Trading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6006D394" w14:textId="77777777">
        <w:tc>
          <w:tcPr>
            <w:tcW w:w="2880" w:type="dxa"/>
          </w:tcPr>
          <w:p w14:paraId="0ADE03E1" w14:textId="77777777" w:rsidR="006922C8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02478A16" w14:textId="77777777" w:rsidR="006922C8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0D891C14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69357995" w14:textId="77777777">
        <w:tc>
          <w:tcPr>
            <w:tcW w:w="2880" w:type="dxa"/>
          </w:tcPr>
          <w:p w14:paraId="00EFBAF9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07E48CA5" w14:textId="77777777" w:rsidR="006922C8" w:rsidRDefault="00000000">
            <w:r>
              <w:t>/api/auto/status</w:t>
            </w:r>
          </w:p>
        </w:tc>
        <w:tc>
          <w:tcPr>
            <w:tcW w:w="2880" w:type="dxa"/>
          </w:tcPr>
          <w:p w14:paraId="65F45388" w14:textId="77777777" w:rsidR="006922C8" w:rsidRDefault="00000000">
            <w:r>
              <w:t>Get orchestrator status</w:t>
            </w:r>
          </w:p>
        </w:tc>
      </w:tr>
      <w:tr w:rsidR="006922C8" w14:paraId="212D14AD" w14:textId="77777777">
        <w:tc>
          <w:tcPr>
            <w:tcW w:w="2880" w:type="dxa"/>
          </w:tcPr>
          <w:p w14:paraId="43864450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10F77C38" w14:textId="77777777" w:rsidR="006922C8" w:rsidRDefault="00000000">
            <w:r>
              <w:t>/api/auto/start</w:t>
            </w:r>
          </w:p>
        </w:tc>
        <w:tc>
          <w:tcPr>
            <w:tcW w:w="2880" w:type="dxa"/>
          </w:tcPr>
          <w:p w14:paraId="01652AF1" w14:textId="77777777" w:rsidR="006922C8" w:rsidRDefault="00000000">
            <w:r>
              <w:t>Start autonomous trading</w:t>
            </w:r>
          </w:p>
        </w:tc>
      </w:tr>
      <w:tr w:rsidR="006922C8" w14:paraId="163518D6" w14:textId="77777777">
        <w:tc>
          <w:tcPr>
            <w:tcW w:w="2880" w:type="dxa"/>
          </w:tcPr>
          <w:p w14:paraId="597F025F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788ACD76" w14:textId="77777777" w:rsidR="006922C8" w:rsidRDefault="00000000">
            <w:r>
              <w:t>/api/auto/stop</w:t>
            </w:r>
          </w:p>
        </w:tc>
        <w:tc>
          <w:tcPr>
            <w:tcW w:w="2880" w:type="dxa"/>
          </w:tcPr>
          <w:p w14:paraId="7FF93361" w14:textId="77777777" w:rsidR="006922C8" w:rsidRDefault="00000000">
            <w:r>
              <w:t>Stop autonomous trading</w:t>
            </w:r>
          </w:p>
        </w:tc>
      </w:tr>
      <w:tr w:rsidR="006922C8" w14:paraId="638EBB7B" w14:textId="77777777">
        <w:tc>
          <w:tcPr>
            <w:tcW w:w="2880" w:type="dxa"/>
          </w:tcPr>
          <w:p w14:paraId="0E068251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2AC21639" w14:textId="77777777" w:rsidR="006922C8" w:rsidRDefault="00000000">
            <w:r>
              <w:t>/api/auto/configure</w:t>
            </w:r>
          </w:p>
        </w:tc>
        <w:tc>
          <w:tcPr>
            <w:tcW w:w="2880" w:type="dxa"/>
          </w:tcPr>
          <w:p w14:paraId="72DB5668" w14:textId="77777777" w:rsidR="006922C8" w:rsidRDefault="00000000">
            <w:r>
              <w:t>Update configuration</w:t>
            </w:r>
          </w:p>
        </w:tc>
      </w:tr>
      <w:tr w:rsidR="006922C8" w14:paraId="054C6984" w14:textId="77777777">
        <w:tc>
          <w:tcPr>
            <w:tcW w:w="2880" w:type="dxa"/>
          </w:tcPr>
          <w:p w14:paraId="75BB4681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2C8CC77D" w14:textId="77777777" w:rsidR="006922C8" w:rsidRDefault="00000000">
            <w:r>
              <w:t>/api/auto/run-cycle</w:t>
            </w:r>
          </w:p>
        </w:tc>
        <w:tc>
          <w:tcPr>
            <w:tcW w:w="2880" w:type="dxa"/>
          </w:tcPr>
          <w:p w14:paraId="2FCDCD5E" w14:textId="77777777" w:rsidR="006922C8" w:rsidRDefault="00000000">
            <w:r>
              <w:t>Manually trigger one cycle</w:t>
            </w:r>
          </w:p>
        </w:tc>
      </w:tr>
    </w:tbl>
    <w:p w14:paraId="5F78A2AD" w14:textId="77777777" w:rsidR="006922C8" w:rsidRDefault="006922C8"/>
    <w:p w14:paraId="3205A9C1" w14:textId="77777777" w:rsidR="006922C8" w:rsidRDefault="00000000">
      <w:pPr>
        <w:pStyle w:val="Heading2"/>
      </w:pPr>
      <w:r>
        <w:t>Trade Log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4A991A09" w14:textId="77777777">
        <w:tc>
          <w:tcPr>
            <w:tcW w:w="2880" w:type="dxa"/>
          </w:tcPr>
          <w:p w14:paraId="1E4E21F7" w14:textId="77777777" w:rsidR="006922C8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3679B3D5" w14:textId="77777777" w:rsidR="006922C8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75F4C792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5447B064" w14:textId="77777777">
        <w:tc>
          <w:tcPr>
            <w:tcW w:w="2880" w:type="dxa"/>
          </w:tcPr>
          <w:p w14:paraId="6E88979E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092D8C20" w14:textId="77777777" w:rsidR="006922C8" w:rsidRDefault="00000000">
            <w:r>
              <w:t>/api/log/summary</w:t>
            </w:r>
          </w:p>
        </w:tc>
        <w:tc>
          <w:tcPr>
            <w:tcW w:w="2880" w:type="dxa"/>
          </w:tcPr>
          <w:p w14:paraId="336567B1" w14:textId="77777777" w:rsidR="006922C8" w:rsidRDefault="00000000">
            <w:r>
              <w:t>Trade statistics (win rate, P&amp;L)</w:t>
            </w:r>
          </w:p>
        </w:tc>
      </w:tr>
      <w:tr w:rsidR="006922C8" w14:paraId="69E04C6E" w14:textId="77777777">
        <w:tc>
          <w:tcPr>
            <w:tcW w:w="2880" w:type="dxa"/>
          </w:tcPr>
          <w:p w14:paraId="5D46C3EB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7ED6F52B" w14:textId="77777777" w:rsidR="006922C8" w:rsidRDefault="00000000">
            <w:r>
              <w:t>/api/log/open-trades</w:t>
            </w:r>
          </w:p>
        </w:tc>
        <w:tc>
          <w:tcPr>
            <w:tcW w:w="2880" w:type="dxa"/>
          </w:tcPr>
          <w:p w14:paraId="17887AEB" w14:textId="77777777" w:rsidR="006922C8" w:rsidRDefault="00000000">
            <w:r>
              <w:t>Currently open positions</w:t>
            </w:r>
          </w:p>
        </w:tc>
      </w:tr>
      <w:tr w:rsidR="006922C8" w14:paraId="0B30479D" w14:textId="77777777">
        <w:tc>
          <w:tcPr>
            <w:tcW w:w="2880" w:type="dxa"/>
          </w:tcPr>
          <w:p w14:paraId="5CE1079A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3FED9183" w14:textId="77777777" w:rsidR="006922C8" w:rsidRDefault="00000000">
            <w:r>
              <w:t>/api/log/download</w:t>
            </w:r>
          </w:p>
        </w:tc>
        <w:tc>
          <w:tcPr>
            <w:tcW w:w="2880" w:type="dxa"/>
          </w:tcPr>
          <w:p w14:paraId="17F41E04" w14:textId="77777777" w:rsidR="006922C8" w:rsidRDefault="00000000">
            <w:r>
              <w:t>Download Excel log file</w:t>
            </w:r>
          </w:p>
        </w:tc>
      </w:tr>
      <w:tr w:rsidR="006922C8" w14:paraId="7153D6D8" w14:textId="77777777">
        <w:tc>
          <w:tcPr>
            <w:tcW w:w="2880" w:type="dxa"/>
          </w:tcPr>
          <w:p w14:paraId="56380270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3DC26991" w14:textId="77777777" w:rsidR="006922C8" w:rsidRDefault="00000000">
            <w:r>
              <w:t>/api/log/info</w:t>
            </w:r>
          </w:p>
        </w:tc>
        <w:tc>
          <w:tcPr>
            <w:tcW w:w="2880" w:type="dxa"/>
          </w:tcPr>
          <w:p w14:paraId="6658A236" w14:textId="77777777" w:rsidR="006922C8" w:rsidRDefault="00000000">
            <w:r>
              <w:t>Log file information</w:t>
            </w:r>
          </w:p>
        </w:tc>
      </w:tr>
    </w:tbl>
    <w:p w14:paraId="38660585" w14:textId="77777777" w:rsidR="006922C8" w:rsidRDefault="006922C8"/>
    <w:p w14:paraId="3CEE8C45" w14:textId="77777777" w:rsidR="006922C8" w:rsidRDefault="00000000">
      <w:pPr>
        <w:pStyle w:val="Heading2"/>
      </w:pPr>
      <w:r>
        <w:t>Market Analysis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3253"/>
        <w:gridCol w:w="2814"/>
      </w:tblGrid>
      <w:tr w:rsidR="006922C8" w14:paraId="63ADBCE3" w14:textId="77777777">
        <w:tc>
          <w:tcPr>
            <w:tcW w:w="2880" w:type="dxa"/>
          </w:tcPr>
          <w:p w14:paraId="2687FB73" w14:textId="77777777" w:rsidR="006922C8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49C63016" w14:textId="77777777" w:rsidR="006922C8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532F9681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49D0715B" w14:textId="77777777">
        <w:tc>
          <w:tcPr>
            <w:tcW w:w="2880" w:type="dxa"/>
          </w:tcPr>
          <w:p w14:paraId="1B342B21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3B676296" w14:textId="77777777" w:rsidR="006922C8" w:rsidRDefault="00000000">
            <w:r>
              <w:t>/api/scanner/scan</w:t>
            </w:r>
          </w:p>
        </w:tc>
        <w:tc>
          <w:tcPr>
            <w:tcW w:w="2880" w:type="dxa"/>
          </w:tcPr>
          <w:p w14:paraId="083DE6EB" w14:textId="77777777" w:rsidR="006922C8" w:rsidRDefault="00000000">
            <w:r>
              <w:t>Scan markets for opportunities</w:t>
            </w:r>
          </w:p>
        </w:tc>
      </w:tr>
      <w:tr w:rsidR="006922C8" w14:paraId="0CF225F6" w14:textId="77777777">
        <w:tc>
          <w:tcPr>
            <w:tcW w:w="2880" w:type="dxa"/>
          </w:tcPr>
          <w:p w14:paraId="5C997B6F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07214731" w14:textId="77777777" w:rsidR="006922C8" w:rsidRDefault="00000000">
            <w:r>
              <w:t>/api/scanner/analyze/{symbol}</w:t>
            </w:r>
          </w:p>
        </w:tc>
        <w:tc>
          <w:tcPr>
            <w:tcW w:w="2880" w:type="dxa"/>
          </w:tcPr>
          <w:p w14:paraId="22B4CB90" w14:textId="77777777" w:rsidR="006922C8" w:rsidRDefault="00000000">
            <w:r>
              <w:t>Analyze specific symbol</w:t>
            </w:r>
          </w:p>
        </w:tc>
      </w:tr>
      <w:tr w:rsidR="006922C8" w14:paraId="0645191E" w14:textId="77777777">
        <w:tc>
          <w:tcPr>
            <w:tcW w:w="2880" w:type="dxa"/>
          </w:tcPr>
          <w:p w14:paraId="40A70F41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640115FD" w14:textId="77777777" w:rsidR="006922C8" w:rsidRDefault="00000000">
            <w:r>
              <w:t>/api/sentiment/{symbol}</w:t>
            </w:r>
          </w:p>
        </w:tc>
        <w:tc>
          <w:tcPr>
            <w:tcW w:w="2880" w:type="dxa"/>
          </w:tcPr>
          <w:p w14:paraId="18B581E6" w14:textId="77777777" w:rsidR="006922C8" w:rsidRDefault="00000000">
            <w:r>
              <w:t>Get sentiment analysis</w:t>
            </w:r>
          </w:p>
        </w:tc>
      </w:tr>
      <w:tr w:rsidR="006922C8" w14:paraId="312AE55C" w14:textId="77777777">
        <w:tc>
          <w:tcPr>
            <w:tcW w:w="2880" w:type="dxa"/>
          </w:tcPr>
          <w:p w14:paraId="23E14F18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15A4123B" w14:textId="77777777" w:rsidR="006922C8" w:rsidRDefault="00000000">
            <w:r>
              <w:t>/api/patterns/{symbol}</w:t>
            </w:r>
          </w:p>
        </w:tc>
        <w:tc>
          <w:tcPr>
            <w:tcW w:w="2880" w:type="dxa"/>
          </w:tcPr>
          <w:p w14:paraId="525C11FD" w14:textId="77777777" w:rsidR="006922C8" w:rsidRDefault="00000000">
            <w:r>
              <w:t>Detect chart patterns</w:t>
            </w:r>
          </w:p>
        </w:tc>
      </w:tr>
      <w:tr w:rsidR="006922C8" w14:paraId="13C03B5D" w14:textId="77777777">
        <w:tc>
          <w:tcPr>
            <w:tcW w:w="2880" w:type="dxa"/>
          </w:tcPr>
          <w:p w14:paraId="55ADDB14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09BA743F" w14:textId="77777777" w:rsidR="006922C8" w:rsidRDefault="00000000">
            <w:r>
              <w:t>/api/signals/generate</w:t>
            </w:r>
          </w:p>
        </w:tc>
        <w:tc>
          <w:tcPr>
            <w:tcW w:w="2880" w:type="dxa"/>
          </w:tcPr>
          <w:p w14:paraId="510A5087" w14:textId="77777777" w:rsidR="006922C8" w:rsidRDefault="00000000">
            <w:r>
              <w:t>Generate trading signals</w:t>
            </w:r>
          </w:p>
        </w:tc>
      </w:tr>
    </w:tbl>
    <w:p w14:paraId="50B21CFA" w14:textId="77777777" w:rsidR="006922C8" w:rsidRDefault="006922C8"/>
    <w:p w14:paraId="5C0E7384" w14:textId="77777777" w:rsidR="006922C8" w:rsidRDefault="00000000">
      <w:pPr>
        <w:pStyle w:val="Heading2"/>
      </w:pPr>
      <w:r>
        <w:t>Trading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354970A7" w14:textId="77777777">
        <w:tc>
          <w:tcPr>
            <w:tcW w:w="2880" w:type="dxa"/>
          </w:tcPr>
          <w:p w14:paraId="317280D8" w14:textId="77777777" w:rsidR="006922C8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10C5BBE8" w14:textId="77777777" w:rsidR="006922C8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0CC67A2B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3DD13F60" w14:textId="77777777">
        <w:tc>
          <w:tcPr>
            <w:tcW w:w="2880" w:type="dxa"/>
          </w:tcPr>
          <w:p w14:paraId="5D7396E0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366FF1E8" w14:textId="77777777" w:rsidR="006922C8" w:rsidRDefault="00000000">
            <w:r>
              <w:t>/api/trades/execute</w:t>
            </w:r>
          </w:p>
        </w:tc>
        <w:tc>
          <w:tcPr>
            <w:tcW w:w="2880" w:type="dxa"/>
          </w:tcPr>
          <w:p w14:paraId="7FA025A6" w14:textId="77777777" w:rsidR="006922C8" w:rsidRDefault="00000000">
            <w:r>
              <w:t>Execute a trade manually</w:t>
            </w:r>
          </w:p>
        </w:tc>
      </w:tr>
      <w:tr w:rsidR="006922C8" w14:paraId="3083E0BD" w14:textId="77777777">
        <w:tc>
          <w:tcPr>
            <w:tcW w:w="2880" w:type="dxa"/>
          </w:tcPr>
          <w:p w14:paraId="1F791946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03CB4C47" w14:textId="77777777" w:rsidR="006922C8" w:rsidRDefault="00000000">
            <w:r>
              <w:t>/api/trades/portfolio</w:t>
            </w:r>
          </w:p>
        </w:tc>
        <w:tc>
          <w:tcPr>
            <w:tcW w:w="2880" w:type="dxa"/>
          </w:tcPr>
          <w:p w14:paraId="2939FBF6" w14:textId="77777777" w:rsidR="006922C8" w:rsidRDefault="00000000">
            <w:r>
              <w:t>Get portfolio summary</w:t>
            </w:r>
          </w:p>
        </w:tc>
      </w:tr>
      <w:tr w:rsidR="006922C8" w14:paraId="42E52908" w14:textId="77777777">
        <w:tc>
          <w:tcPr>
            <w:tcW w:w="2880" w:type="dxa"/>
          </w:tcPr>
          <w:p w14:paraId="4E517A5E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26D03B78" w14:textId="77777777" w:rsidR="006922C8" w:rsidRDefault="00000000">
            <w:r>
              <w:t>/api/trades/positions</w:t>
            </w:r>
          </w:p>
        </w:tc>
        <w:tc>
          <w:tcPr>
            <w:tcW w:w="2880" w:type="dxa"/>
          </w:tcPr>
          <w:p w14:paraId="1D8643D6" w14:textId="77777777" w:rsidR="006922C8" w:rsidRDefault="00000000">
            <w:r>
              <w:t>Get open positions</w:t>
            </w:r>
          </w:p>
        </w:tc>
      </w:tr>
      <w:tr w:rsidR="006922C8" w14:paraId="3C2ABC84" w14:textId="77777777">
        <w:tc>
          <w:tcPr>
            <w:tcW w:w="2880" w:type="dxa"/>
          </w:tcPr>
          <w:p w14:paraId="6C63EBE6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505DC825" w14:textId="77777777" w:rsidR="006922C8" w:rsidRDefault="00000000">
            <w:r>
              <w:t>/api/trades/history</w:t>
            </w:r>
          </w:p>
        </w:tc>
        <w:tc>
          <w:tcPr>
            <w:tcW w:w="2880" w:type="dxa"/>
          </w:tcPr>
          <w:p w14:paraId="38D41B5E" w14:textId="77777777" w:rsidR="006922C8" w:rsidRDefault="00000000">
            <w:r>
              <w:t>Get trade history</w:t>
            </w:r>
          </w:p>
        </w:tc>
      </w:tr>
    </w:tbl>
    <w:p w14:paraId="4E8EE5D9" w14:textId="77777777" w:rsidR="006922C8" w:rsidRDefault="006922C8"/>
    <w:p w14:paraId="5B14A420" w14:textId="77777777" w:rsidR="006922C8" w:rsidRDefault="00000000">
      <w:pPr>
        <w:pStyle w:val="Heading2"/>
      </w:pPr>
      <w:r>
        <w:t>Backtesting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3EF179DB" w14:textId="77777777">
        <w:tc>
          <w:tcPr>
            <w:tcW w:w="2880" w:type="dxa"/>
          </w:tcPr>
          <w:p w14:paraId="41E947DA" w14:textId="77777777" w:rsidR="006922C8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2D764313" w14:textId="77777777" w:rsidR="006922C8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2CF7F151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510F4E67" w14:textId="77777777">
        <w:tc>
          <w:tcPr>
            <w:tcW w:w="2880" w:type="dxa"/>
          </w:tcPr>
          <w:p w14:paraId="50DCA0B2" w14:textId="77777777" w:rsidR="006922C8" w:rsidRDefault="00000000">
            <w:r>
              <w:t>POST</w:t>
            </w:r>
          </w:p>
        </w:tc>
        <w:tc>
          <w:tcPr>
            <w:tcW w:w="2880" w:type="dxa"/>
          </w:tcPr>
          <w:p w14:paraId="3B0DBA36" w14:textId="77777777" w:rsidR="006922C8" w:rsidRDefault="00000000">
            <w:r>
              <w:t>/api/backtest/run</w:t>
            </w:r>
          </w:p>
        </w:tc>
        <w:tc>
          <w:tcPr>
            <w:tcW w:w="2880" w:type="dxa"/>
          </w:tcPr>
          <w:p w14:paraId="18AD7286" w14:textId="77777777" w:rsidR="006922C8" w:rsidRDefault="00000000">
            <w:r>
              <w:t>Run historical backtest</w:t>
            </w:r>
          </w:p>
        </w:tc>
      </w:tr>
      <w:tr w:rsidR="006922C8" w14:paraId="46C78377" w14:textId="77777777">
        <w:tc>
          <w:tcPr>
            <w:tcW w:w="2880" w:type="dxa"/>
          </w:tcPr>
          <w:p w14:paraId="533FA972" w14:textId="77777777" w:rsidR="006922C8" w:rsidRDefault="00000000">
            <w:r>
              <w:t>GET</w:t>
            </w:r>
          </w:p>
        </w:tc>
        <w:tc>
          <w:tcPr>
            <w:tcW w:w="2880" w:type="dxa"/>
          </w:tcPr>
          <w:p w14:paraId="4C54670F" w14:textId="77777777" w:rsidR="006922C8" w:rsidRDefault="00000000">
            <w:r>
              <w:t>/api/backtest/results/{id}</w:t>
            </w:r>
          </w:p>
        </w:tc>
        <w:tc>
          <w:tcPr>
            <w:tcW w:w="2880" w:type="dxa"/>
          </w:tcPr>
          <w:p w14:paraId="5D0292D3" w14:textId="77777777" w:rsidR="006922C8" w:rsidRDefault="00000000">
            <w:r>
              <w:t>Get backtest results</w:t>
            </w:r>
          </w:p>
        </w:tc>
      </w:tr>
    </w:tbl>
    <w:p w14:paraId="6F0B4BC3" w14:textId="77777777" w:rsidR="006922C8" w:rsidRDefault="006922C8"/>
    <w:p w14:paraId="1F666862" w14:textId="77777777" w:rsidR="006922C8" w:rsidRDefault="00000000">
      <w:pPr>
        <w:pStyle w:val="Heading2"/>
      </w:pPr>
      <w:r>
        <w:lastRenderedPageBreak/>
        <w:t>WebSocket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297188F7" w14:textId="77777777">
        <w:tc>
          <w:tcPr>
            <w:tcW w:w="2880" w:type="dxa"/>
          </w:tcPr>
          <w:p w14:paraId="36BF4AD9" w14:textId="77777777" w:rsidR="006922C8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63A7391A" w14:textId="77777777" w:rsidR="006922C8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21468538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65E04971" w14:textId="77777777">
        <w:tc>
          <w:tcPr>
            <w:tcW w:w="2880" w:type="dxa"/>
          </w:tcPr>
          <w:p w14:paraId="03A03A7C" w14:textId="77777777" w:rsidR="006922C8" w:rsidRDefault="00000000">
            <w:r>
              <w:t>WS</w:t>
            </w:r>
          </w:p>
        </w:tc>
        <w:tc>
          <w:tcPr>
            <w:tcW w:w="2880" w:type="dxa"/>
          </w:tcPr>
          <w:p w14:paraId="34F056DA" w14:textId="77777777" w:rsidR="006922C8" w:rsidRDefault="00000000">
            <w:r>
              <w:t>/ws/prices</w:t>
            </w:r>
          </w:p>
        </w:tc>
        <w:tc>
          <w:tcPr>
            <w:tcW w:w="2880" w:type="dxa"/>
          </w:tcPr>
          <w:p w14:paraId="0340BEB1" w14:textId="77777777" w:rsidR="006922C8" w:rsidRDefault="00000000">
            <w:r>
              <w:t>Real-time price updates</w:t>
            </w:r>
          </w:p>
        </w:tc>
      </w:tr>
      <w:tr w:rsidR="006922C8" w14:paraId="1FEEF433" w14:textId="77777777">
        <w:tc>
          <w:tcPr>
            <w:tcW w:w="2880" w:type="dxa"/>
          </w:tcPr>
          <w:p w14:paraId="686E5648" w14:textId="77777777" w:rsidR="006922C8" w:rsidRDefault="00000000">
            <w:r>
              <w:t>WS</w:t>
            </w:r>
          </w:p>
        </w:tc>
        <w:tc>
          <w:tcPr>
            <w:tcW w:w="2880" w:type="dxa"/>
          </w:tcPr>
          <w:p w14:paraId="6BF0FE04" w14:textId="77777777" w:rsidR="006922C8" w:rsidRDefault="00000000">
            <w:r>
              <w:t>/ws/signals</w:t>
            </w:r>
          </w:p>
        </w:tc>
        <w:tc>
          <w:tcPr>
            <w:tcW w:w="2880" w:type="dxa"/>
          </w:tcPr>
          <w:p w14:paraId="174DD4F2" w14:textId="77777777" w:rsidR="006922C8" w:rsidRDefault="00000000">
            <w:r>
              <w:t>Real-time signal notifications</w:t>
            </w:r>
          </w:p>
        </w:tc>
      </w:tr>
      <w:tr w:rsidR="006922C8" w14:paraId="5BC403EA" w14:textId="77777777">
        <w:tc>
          <w:tcPr>
            <w:tcW w:w="2880" w:type="dxa"/>
          </w:tcPr>
          <w:p w14:paraId="2D1B096B" w14:textId="77777777" w:rsidR="006922C8" w:rsidRDefault="00000000">
            <w:r>
              <w:t>WS</w:t>
            </w:r>
          </w:p>
        </w:tc>
        <w:tc>
          <w:tcPr>
            <w:tcW w:w="2880" w:type="dxa"/>
          </w:tcPr>
          <w:p w14:paraId="01450CE4" w14:textId="77777777" w:rsidR="006922C8" w:rsidRDefault="00000000">
            <w:r>
              <w:t>/ws/trades</w:t>
            </w:r>
          </w:p>
        </w:tc>
        <w:tc>
          <w:tcPr>
            <w:tcW w:w="2880" w:type="dxa"/>
          </w:tcPr>
          <w:p w14:paraId="510C3116" w14:textId="77777777" w:rsidR="006922C8" w:rsidRDefault="00000000">
            <w:r>
              <w:t>Trade execution notifications</w:t>
            </w:r>
          </w:p>
        </w:tc>
      </w:tr>
    </w:tbl>
    <w:p w14:paraId="09D71508" w14:textId="77777777" w:rsidR="006922C8" w:rsidRDefault="006922C8"/>
    <w:p w14:paraId="1B4E9266" w14:textId="77777777" w:rsidR="006922C8" w:rsidRDefault="00000000">
      <w:r>
        <w:br w:type="page"/>
      </w:r>
    </w:p>
    <w:p w14:paraId="30531944" w14:textId="77777777" w:rsidR="006922C8" w:rsidRDefault="00000000">
      <w:pPr>
        <w:pStyle w:val="Heading1"/>
      </w:pPr>
      <w:r>
        <w:lastRenderedPageBreak/>
        <w:t>10. Trade Logging</w:t>
      </w:r>
    </w:p>
    <w:p w14:paraId="7EFD00BE" w14:textId="77777777" w:rsidR="006922C8" w:rsidRDefault="00000000">
      <w:pPr>
        <w:pStyle w:val="Heading2"/>
      </w:pPr>
      <w:r>
        <w:t>Excel File Structure</w:t>
      </w:r>
    </w:p>
    <w:p w14:paraId="4B127E52" w14:textId="77777777" w:rsidR="006922C8" w:rsidRDefault="00000000">
      <w:r>
        <w:rPr>
          <w:b/>
        </w:rPr>
        <w:t xml:space="preserve">File Location: </w:t>
      </w:r>
      <w:r>
        <w:t>logs/trades/trade_log_YYYY_MM.xlsx</w:t>
      </w:r>
    </w:p>
    <w:p w14:paraId="1F84EF06" w14:textId="77777777" w:rsidR="006922C8" w:rsidRDefault="00000000">
      <w:r>
        <w:t>Sheets: Trades (all entries), Summary (statistics with formulas)</w:t>
      </w:r>
    </w:p>
    <w:p w14:paraId="49D28DD9" w14:textId="77777777" w:rsidR="006922C8" w:rsidRDefault="00000000">
      <w:pPr>
        <w:pStyle w:val="Heading2"/>
      </w:pPr>
      <w:r>
        <w:t>Excel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22C8" w14:paraId="4FB364B5" w14:textId="77777777">
        <w:tc>
          <w:tcPr>
            <w:tcW w:w="4320" w:type="dxa"/>
          </w:tcPr>
          <w:p w14:paraId="2D98A16A" w14:textId="77777777" w:rsidR="006922C8" w:rsidRDefault="00000000">
            <w:r>
              <w:rPr>
                <w:b/>
              </w:rPr>
              <w:t>Column</w:t>
            </w:r>
          </w:p>
        </w:tc>
        <w:tc>
          <w:tcPr>
            <w:tcW w:w="4320" w:type="dxa"/>
          </w:tcPr>
          <w:p w14:paraId="53752258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29D8A914" w14:textId="77777777">
        <w:tc>
          <w:tcPr>
            <w:tcW w:w="4320" w:type="dxa"/>
          </w:tcPr>
          <w:p w14:paraId="302B4C52" w14:textId="77777777" w:rsidR="006922C8" w:rsidRDefault="00000000">
            <w:r>
              <w:t>Trade ID</w:t>
            </w:r>
          </w:p>
        </w:tc>
        <w:tc>
          <w:tcPr>
            <w:tcW w:w="4320" w:type="dxa"/>
          </w:tcPr>
          <w:p w14:paraId="081BB418" w14:textId="77777777" w:rsidR="006922C8" w:rsidRDefault="00000000">
            <w:r>
              <w:t>Unique identifier (PAPER-YYYYMMDD-XXXXXX)</w:t>
            </w:r>
          </w:p>
        </w:tc>
      </w:tr>
      <w:tr w:rsidR="006922C8" w14:paraId="48F3F977" w14:textId="77777777">
        <w:tc>
          <w:tcPr>
            <w:tcW w:w="4320" w:type="dxa"/>
          </w:tcPr>
          <w:p w14:paraId="77DB2C1E" w14:textId="77777777" w:rsidR="006922C8" w:rsidRDefault="00000000">
            <w:r>
              <w:t>Date/Time</w:t>
            </w:r>
          </w:p>
        </w:tc>
        <w:tc>
          <w:tcPr>
            <w:tcW w:w="4320" w:type="dxa"/>
          </w:tcPr>
          <w:p w14:paraId="2E388285" w14:textId="77777777" w:rsidR="006922C8" w:rsidRDefault="00000000">
            <w:r>
              <w:t>Entry timestamp</w:t>
            </w:r>
          </w:p>
        </w:tc>
      </w:tr>
      <w:tr w:rsidR="006922C8" w14:paraId="0D042EDD" w14:textId="77777777">
        <w:tc>
          <w:tcPr>
            <w:tcW w:w="4320" w:type="dxa"/>
          </w:tcPr>
          <w:p w14:paraId="52B61934" w14:textId="77777777" w:rsidR="006922C8" w:rsidRDefault="00000000">
            <w:r>
              <w:t>Symbol</w:t>
            </w:r>
          </w:p>
        </w:tc>
        <w:tc>
          <w:tcPr>
            <w:tcW w:w="4320" w:type="dxa"/>
          </w:tcPr>
          <w:p w14:paraId="2EF1CAF7" w14:textId="77777777" w:rsidR="006922C8" w:rsidRDefault="00000000">
            <w:r>
              <w:t>Trading symbol</w:t>
            </w:r>
          </w:p>
        </w:tc>
      </w:tr>
      <w:tr w:rsidR="006922C8" w14:paraId="46C8AC62" w14:textId="77777777">
        <w:tc>
          <w:tcPr>
            <w:tcW w:w="4320" w:type="dxa"/>
          </w:tcPr>
          <w:p w14:paraId="7486928C" w14:textId="77777777" w:rsidR="006922C8" w:rsidRDefault="00000000">
            <w:r>
              <w:t>Action</w:t>
            </w:r>
          </w:p>
        </w:tc>
        <w:tc>
          <w:tcPr>
            <w:tcW w:w="4320" w:type="dxa"/>
          </w:tcPr>
          <w:p w14:paraId="69B102E3" w14:textId="77777777" w:rsidR="006922C8" w:rsidRDefault="00000000">
            <w:r>
              <w:t>BUY or SELL</w:t>
            </w:r>
          </w:p>
        </w:tc>
      </w:tr>
      <w:tr w:rsidR="006922C8" w14:paraId="13431B78" w14:textId="77777777">
        <w:tc>
          <w:tcPr>
            <w:tcW w:w="4320" w:type="dxa"/>
          </w:tcPr>
          <w:p w14:paraId="1B8A175A" w14:textId="77777777" w:rsidR="006922C8" w:rsidRDefault="00000000">
            <w:r>
              <w:t>Quantity</w:t>
            </w:r>
          </w:p>
        </w:tc>
        <w:tc>
          <w:tcPr>
            <w:tcW w:w="4320" w:type="dxa"/>
          </w:tcPr>
          <w:p w14:paraId="1BAE92D1" w14:textId="77777777" w:rsidR="006922C8" w:rsidRDefault="00000000">
            <w:r>
              <w:t>Number of shares</w:t>
            </w:r>
          </w:p>
        </w:tc>
      </w:tr>
      <w:tr w:rsidR="006922C8" w14:paraId="33687142" w14:textId="77777777">
        <w:tc>
          <w:tcPr>
            <w:tcW w:w="4320" w:type="dxa"/>
          </w:tcPr>
          <w:p w14:paraId="10817F46" w14:textId="77777777" w:rsidR="006922C8" w:rsidRDefault="00000000">
            <w:r>
              <w:t>Entry Price</w:t>
            </w:r>
          </w:p>
        </w:tc>
        <w:tc>
          <w:tcPr>
            <w:tcW w:w="4320" w:type="dxa"/>
          </w:tcPr>
          <w:p w14:paraId="52FC4824" w14:textId="77777777" w:rsidR="006922C8" w:rsidRDefault="00000000">
            <w:r>
              <w:t>Entry price</w:t>
            </w:r>
          </w:p>
        </w:tc>
      </w:tr>
      <w:tr w:rsidR="006922C8" w14:paraId="0673122D" w14:textId="77777777">
        <w:tc>
          <w:tcPr>
            <w:tcW w:w="4320" w:type="dxa"/>
          </w:tcPr>
          <w:p w14:paraId="48CDC532" w14:textId="77777777" w:rsidR="006922C8" w:rsidRDefault="00000000">
            <w:r>
              <w:t>Exit Price</w:t>
            </w:r>
          </w:p>
        </w:tc>
        <w:tc>
          <w:tcPr>
            <w:tcW w:w="4320" w:type="dxa"/>
          </w:tcPr>
          <w:p w14:paraId="1912EF4D" w14:textId="77777777" w:rsidR="006922C8" w:rsidRDefault="00000000">
            <w:r>
              <w:t>Exit price (filled on close)</w:t>
            </w:r>
          </w:p>
        </w:tc>
      </w:tr>
      <w:tr w:rsidR="006922C8" w14:paraId="19EA9A83" w14:textId="77777777">
        <w:tc>
          <w:tcPr>
            <w:tcW w:w="4320" w:type="dxa"/>
          </w:tcPr>
          <w:p w14:paraId="078CFA7A" w14:textId="77777777" w:rsidR="006922C8" w:rsidRDefault="00000000">
            <w:r>
              <w:t>Stop Loss</w:t>
            </w:r>
          </w:p>
        </w:tc>
        <w:tc>
          <w:tcPr>
            <w:tcW w:w="4320" w:type="dxa"/>
          </w:tcPr>
          <w:p w14:paraId="4671E1A7" w14:textId="77777777" w:rsidR="006922C8" w:rsidRDefault="00000000">
            <w:r>
              <w:t>Stop loss level</w:t>
            </w:r>
          </w:p>
        </w:tc>
      </w:tr>
      <w:tr w:rsidR="006922C8" w14:paraId="09095708" w14:textId="77777777">
        <w:tc>
          <w:tcPr>
            <w:tcW w:w="4320" w:type="dxa"/>
          </w:tcPr>
          <w:p w14:paraId="58365B12" w14:textId="77777777" w:rsidR="006922C8" w:rsidRDefault="00000000">
            <w:r>
              <w:t>Take Profit</w:t>
            </w:r>
          </w:p>
        </w:tc>
        <w:tc>
          <w:tcPr>
            <w:tcW w:w="4320" w:type="dxa"/>
          </w:tcPr>
          <w:p w14:paraId="3850A652" w14:textId="77777777" w:rsidR="006922C8" w:rsidRDefault="00000000">
            <w:r>
              <w:t>Take profit target</w:t>
            </w:r>
          </w:p>
        </w:tc>
      </w:tr>
      <w:tr w:rsidR="006922C8" w14:paraId="050203C4" w14:textId="77777777">
        <w:tc>
          <w:tcPr>
            <w:tcW w:w="4320" w:type="dxa"/>
          </w:tcPr>
          <w:p w14:paraId="465C8D12" w14:textId="77777777" w:rsidR="006922C8" w:rsidRDefault="00000000">
            <w:r>
              <w:t>Strategy</w:t>
            </w:r>
          </w:p>
        </w:tc>
        <w:tc>
          <w:tcPr>
            <w:tcW w:w="4320" w:type="dxa"/>
          </w:tcPr>
          <w:p w14:paraId="679CCA19" w14:textId="77777777" w:rsidR="006922C8" w:rsidRDefault="00000000">
            <w:r>
              <w:t>AI_COMPOSITE</w:t>
            </w:r>
          </w:p>
        </w:tc>
      </w:tr>
      <w:tr w:rsidR="006922C8" w14:paraId="60F07A22" w14:textId="77777777">
        <w:tc>
          <w:tcPr>
            <w:tcW w:w="4320" w:type="dxa"/>
          </w:tcPr>
          <w:p w14:paraId="39573226" w14:textId="77777777" w:rsidR="006922C8" w:rsidRDefault="00000000">
            <w:r>
              <w:t>Entry Reason</w:t>
            </w:r>
          </w:p>
        </w:tc>
        <w:tc>
          <w:tcPr>
            <w:tcW w:w="4320" w:type="dxa"/>
          </w:tcPr>
          <w:p w14:paraId="612B9B44" w14:textId="77777777" w:rsidR="006922C8" w:rsidRDefault="00000000">
            <w:r>
              <w:t>Detailed reasoning (e.g., 'Strong technicals (72%); Bull flag (68%)')</w:t>
            </w:r>
          </w:p>
        </w:tc>
      </w:tr>
      <w:tr w:rsidR="006922C8" w14:paraId="6D10DB84" w14:textId="77777777">
        <w:tc>
          <w:tcPr>
            <w:tcW w:w="4320" w:type="dxa"/>
          </w:tcPr>
          <w:p w14:paraId="048A62EA" w14:textId="77777777" w:rsidR="006922C8" w:rsidRDefault="00000000">
            <w:r>
              <w:t>Signal Confidence</w:t>
            </w:r>
          </w:p>
        </w:tc>
        <w:tc>
          <w:tcPr>
            <w:tcW w:w="4320" w:type="dxa"/>
          </w:tcPr>
          <w:p w14:paraId="4C016873" w14:textId="77777777" w:rsidR="006922C8" w:rsidRDefault="00000000">
            <w:r>
              <w:t>AI confidence (%)</w:t>
            </w:r>
          </w:p>
        </w:tc>
      </w:tr>
      <w:tr w:rsidR="006922C8" w14:paraId="598BF9C0" w14:textId="77777777">
        <w:tc>
          <w:tcPr>
            <w:tcW w:w="4320" w:type="dxa"/>
          </w:tcPr>
          <w:p w14:paraId="3AC24BB1" w14:textId="77777777" w:rsidR="006922C8" w:rsidRDefault="00000000">
            <w:r>
              <w:t>Technical Score</w:t>
            </w:r>
          </w:p>
        </w:tc>
        <w:tc>
          <w:tcPr>
            <w:tcW w:w="4320" w:type="dxa"/>
          </w:tcPr>
          <w:p w14:paraId="4ADE9F24" w14:textId="77777777" w:rsidR="006922C8" w:rsidRDefault="00000000">
            <w:r>
              <w:t>Technical analysis score (%)</w:t>
            </w:r>
          </w:p>
        </w:tc>
      </w:tr>
      <w:tr w:rsidR="006922C8" w14:paraId="289BB717" w14:textId="77777777">
        <w:tc>
          <w:tcPr>
            <w:tcW w:w="4320" w:type="dxa"/>
          </w:tcPr>
          <w:p w14:paraId="69F91423" w14:textId="77777777" w:rsidR="006922C8" w:rsidRDefault="00000000">
            <w:r>
              <w:t>Pattern Score</w:t>
            </w:r>
          </w:p>
        </w:tc>
        <w:tc>
          <w:tcPr>
            <w:tcW w:w="4320" w:type="dxa"/>
          </w:tcPr>
          <w:p w14:paraId="1386774E" w14:textId="77777777" w:rsidR="006922C8" w:rsidRDefault="00000000">
            <w:r>
              <w:t>Pattern detection score (%)</w:t>
            </w:r>
          </w:p>
        </w:tc>
      </w:tr>
      <w:tr w:rsidR="006922C8" w14:paraId="074F5770" w14:textId="77777777">
        <w:tc>
          <w:tcPr>
            <w:tcW w:w="4320" w:type="dxa"/>
          </w:tcPr>
          <w:p w14:paraId="78CBB954" w14:textId="77777777" w:rsidR="006922C8" w:rsidRDefault="00000000">
            <w:r>
              <w:t>Sentiment Score</w:t>
            </w:r>
          </w:p>
        </w:tc>
        <w:tc>
          <w:tcPr>
            <w:tcW w:w="4320" w:type="dxa"/>
          </w:tcPr>
          <w:p w14:paraId="3A91D2C3" w14:textId="77777777" w:rsidR="006922C8" w:rsidRDefault="00000000">
            <w:r>
              <w:t>News sentiment score (%)</w:t>
            </w:r>
          </w:p>
        </w:tc>
      </w:tr>
      <w:tr w:rsidR="006922C8" w14:paraId="1FAE0CCF" w14:textId="77777777">
        <w:tc>
          <w:tcPr>
            <w:tcW w:w="4320" w:type="dxa"/>
          </w:tcPr>
          <w:p w14:paraId="09DA19F0" w14:textId="77777777" w:rsidR="006922C8" w:rsidRDefault="00000000">
            <w:r>
              <w:t>P&amp;L ($)</w:t>
            </w:r>
          </w:p>
        </w:tc>
        <w:tc>
          <w:tcPr>
            <w:tcW w:w="4320" w:type="dxa"/>
          </w:tcPr>
          <w:p w14:paraId="0F21D326" w14:textId="77777777" w:rsidR="006922C8" w:rsidRDefault="00000000">
            <w:r>
              <w:t>Dollar profit/loss</w:t>
            </w:r>
          </w:p>
        </w:tc>
      </w:tr>
      <w:tr w:rsidR="006922C8" w14:paraId="0499EA6E" w14:textId="77777777">
        <w:tc>
          <w:tcPr>
            <w:tcW w:w="4320" w:type="dxa"/>
          </w:tcPr>
          <w:p w14:paraId="732E16EC" w14:textId="77777777" w:rsidR="006922C8" w:rsidRDefault="00000000">
            <w:r>
              <w:t>P&amp;L (%)</w:t>
            </w:r>
          </w:p>
        </w:tc>
        <w:tc>
          <w:tcPr>
            <w:tcW w:w="4320" w:type="dxa"/>
          </w:tcPr>
          <w:p w14:paraId="4A323EA4" w14:textId="77777777" w:rsidR="006922C8" w:rsidRDefault="00000000">
            <w:r>
              <w:t>Percentage profit/loss</w:t>
            </w:r>
          </w:p>
        </w:tc>
      </w:tr>
      <w:tr w:rsidR="006922C8" w14:paraId="4CC5FC5C" w14:textId="77777777">
        <w:tc>
          <w:tcPr>
            <w:tcW w:w="4320" w:type="dxa"/>
          </w:tcPr>
          <w:p w14:paraId="1FC33110" w14:textId="77777777" w:rsidR="006922C8" w:rsidRDefault="00000000">
            <w:r>
              <w:t>Trade Duration</w:t>
            </w:r>
          </w:p>
        </w:tc>
        <w:tc>
          <w:tcPr>
            <w:tcW w:w="4320" w:type="dxa"/>
          </w:tcPr>
          <w:p w14:paraId="1E3E0802" w14:textId="77777777" w:rsidR="006922C8" w:rsidRDefault="00000000">
            <w:r>
              <w:t>Time in position</w:t>
            </w:r>
          </w:p>
        </w:tc>
      </w:tr>
      <w:tr w:rsidR="006922C8" w14:paraId="3D7FAB29" w14:textId="77777777">
        <w:tc>
          <w:tcPr>
            <w:tcW w:w="4320" w:type="dxa"/>
          </w:tcPr>
          <w:p w14:paraId="626F21C6" w14:textId="77777777" w:rsidR="006922C8" w:rsidRDefault="00000000">
            <w:r>
              <w:t>Status</w:t>
            </w:r>
          </w:p>
        </w:tc>
        <w:tc>
          <w:tcPr>
            <w:tcW w:w="4320" w:type="dxa"/>
          </w:tcPr>
          <w:p w14:paraId="5C6F864A" w14:textId="77777777" w:rsidR="006922C8" w:rsidRDefault="00000000">
            <w:r>
              <w:t>OPEN or CLOSED</w:t>
            </w:r>
          </w:p>
        </w:tc>
      </w:tr>
      <w:tr w:rsidR="006922C8" w14:paraId="5FA2DEDF" w14:textId="77777777">
        <w:tc>
          <w:tcPr>
            <w:tcW w:w="4320" w:type="dxa"/>
          </w:tcPr>
          <w:p w14:paraId="65D61B69" w14:textId="77777777" w:rsidR="006922C8" w:rsidRDefault="00000000">
            <w:r>
              <w:t>Notes</w:t>
            </w:r>
          </w:p>
        </w:tc>
        <w:tc>
          <w:tcPr>
            <w:tcW w:w="4320" w:type="dxa"/>
          </w:tcPr>
          <w:p w14:paraId="61E66AFA" w14:textId="77777777" w:rsidR="006922C8" w:rsidRDefault="00000000">
            <w:r>
              <w:t>Additional notes</w:t>
            </w:r>
          </w:p>
        </w:tc>
      </w:tr>
    </w:tbl>
    <w:p w14:paraId="064CF9FD" w14:textId="77777777" w:rsidR="006922C8" w:rsidRDefault="00000000">
      <w:r>
        <w:br w:type="page"/>
      </w:r>
    </w:p>
    <w:p w14:paraId="521F24BE" w14:textId="77777777" w:rsidR="006922C8" w:rsidRDefault="00000000">
      <w:pPr>
        <w:pStyle w:val="Heading1"/>
      </w:pPr>
      <w:r>
        <w:lastRenderedPageBreak/>
        <w:t>11. Risk Management</w:t>
      </w:r>
    </w:p>
    <w:p w14:paraId="0FD171F5" w14:textId="77777777" w:rsidR="006922C8" w:rsidRDefault="00000000">
      <w:pPr>
        <w:pStyle w:val="Heading2"/>
      </w:pPr>
      <w:r>
        <w:t>Position Sizing Algorithm</w:t>
      </w:r>
    </w:p>
    <w:p w14:paraId="710D6AD0" w14:textId="77777777" w:rsidR="006922C8" w:rsidRDefault="00000000">
      <w:r>
        <w:t>The system uses risk-based position sizing:</w:t>
      </w:r>
    </w:p>
    <w:p w14:paraId="2AC7B137" w14:textId="77777777" w:rsidR="006922C8" w:rsidRDefault="00000000">
      <w:r>
        <w:rPr>
          <w:rFonts w:ascii="Courier New" w:hAnsi="Courier New"/>
        </w:rPr>
        <w:t xml:space="preserve">1. Risk Amount = Portfolio Value × Risk% </w:t>
      </w:r>
      <w:r>
        <w:rPr>
          <w:rFonts w:ascii="Courier New" w:hAnsi="Courier New"/>
        </w:rPr>
        <w:br/>
        <w:t xml:space="preserve">   Example: $100,000 × 2% = $2,000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2. Stop Loss = Entry Price - (ATR × 2)</w:t>
      </w:r>
      <w:r>
        <w:rPr>
          <w:rFonts w:ascii="Courier New" w:hAnsi="Courier New"/>
        </w:rPr>
        <w:br/>
        <w:t xml:space="preserve">   Example: $178.50 - ($1.88 × 2) = $174.74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3. Shares = Risk Amount ÷ (Entry - Stop Loss)</w:t>
      </w:r>
      <w:r>
        <w:rPr>
          <w:rFonts w:ascii="Courier New" w:hAnsi="Courier New"/>
        </w:rPr>
        <w:br/>
        <w:t xml:space="preserve">   Example: $2,000 ÷ $3.76 = 531 shares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4. Position Value Check = Shares × Entry Price</w:t>
      </w:r>
      <w:r>
        <w:rPr>
          <w:rFonts w:ascii="Courier New" w:hAnsi="Courier New"/>
        </w:rPr>
        <w:br/>
        <w:t xml:space="preserve">   Example: 531 × $178.50 = $94,783</w:t>
      </w:r>
      <w:r>
        <w:rPr>
          <w:rFonts w:ascii="Courier New" w:hAnsi="Courier New"/>
        </w:rPr>
        <w:br/>
        <w:t xml:space="preserve">   </w:t>
      </w:r>
      <w:r>
        <w:rPr>
          <w:rFonts w:ascii="Courier New" w:hAnsi="Courier New"/>
        </w:rPr>
        <w:br/>
        <w:t>5. If &gt; MAX_POSITION_SIZE (10%), reduce:</w:t>
      </w:r>
      <w:r>
        <w:rPr>
          <w:rFonts w:ascii="Courier New" w:hAnsi="Courier New"/>
        </w:rPr>
        <w:br/>
        <w:t xml:space="preserve">   Shares = ($100,000 × 10%) ÷ $178.50 = 56 shares</w:t>
      </w:r>
    </w:p>
    <w:p w14:paraId="49E64400" w14:textId="77777777" w:rsidR="006922C8" w:rsidRDefault="00000000">
      <w:pPr>
        <w:pStyle w:val="Heading2"/>
      </w:pPr>
      <w:r>
        <w:t>Default Risk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22C8" w14:paraId="040CA087" w14:textId="77777777">
        <w:tc>
          <w:tcPr>
            <w:tcW w:w="2880" w:type="dxa"/>
          </w:tcPr>
          <w:p w14:paraId="21CB969C" w14:textId="77777777" w:rsidR="006922C8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1A5D93A6" w14:textId="77777777" w:rsidR="006922C8" w:rsidRDefault="00000000">
            <w:r>
              <w:rPr>
                <w:b/>
              </w:rPr>
              <w:t>Default</w:t>
            </w:r>
          </w:p>
        </w:tc>
        <w:tc>
          <w:tcPr>
            <w:tcW w:w="2880" w:type="dxa"/>
          </w:tcPr>
          <w:p w14:paraId="12F60AE5" w14:textId="77777777" w:rsidR="006922C8" w:rsidRDefault="00000000">
            <w:r>
              <w:rPr>
                <w:b/>
              </w:rPr>
              <w:t>Description</w:t>
            </w:r>
          </w:p>
        </w:tc>
      </w:tr>
      <w:tr w:rsidR="006922C8" w14:paraId="191510EB" w14:textId="77777777">
        <w:tc>
          <w:tcPr>
            <w:tcW w:w="2880" w:type="dxa"/>
          </w:tcPr>
          <w:p w14:paraId="73770A65" w14:textId="77777777" w:rsidR="006922C8" w:rsidRDefault="00000000">
            <w:r>
              <w:t>risk_per_trade</w:t>
            </w:r>
          </w:p>
        </w:tc>
        <w:tc>
          <w:tcPr>
            <w:tcW w:w="2880" w:type="dxa"/>
          </w:tcPr>
          <w:p w14:paraId="38D6BD1A" w14:textId="77777777" w:rsidR="006922C8" w:rsidRDefault="00000000">
            <w:r>
              <w:t>2%</w:t>
            </w:r>
          </w:p>
        </w:tc>
        <w:tc>
          <w:tcPr>
            <w:tcW w:w="2880" w:type="dxa"/>
          </w:tcPr>
          <w:p w14:paraId="21216464" w14:textId="77777777" w:rsidR="006922C8" w:rsidRDefault="00000000">
            <w:r>
              <w:t>Maximum loss per trade</w:t>
            </w:r>
          </w:p>
        </w:tc>
      </w:tr>
      <w:tr w:rsidR="006922C8" w14:paraId="47B78574" w14:textId="77777777">
        <w:tc>
          <w:tcPr>
            <w:tcW w:w="2880" w:type="dxa"/>
          </w:tcPr>
          <w:p w14:paraId="5836D0E0" w14:textId="77777777" w:rsidR="006922C8" w:rsidRDefault="00000000">
            <w:r>
              <w:t>DEFAULT_STOP_LOSS</w:t>
            </w:r>
          </w:p>
        </w:tc>
        <w:tc>
          <w:tcPr>
            <w:tcW w:w="2880" w:type="dxa"/>
          </w:tcPr>
          <w:p w14:paraId="49F8027B" w14:textId="77777777" w:rsidR="006922C8" w:rsidRDefault="00000000">
            <w:r>
              <w:t>2%</w:t>
            </w:r>
          </w:p>
        </w:tc>
        <w:tc>
          <w:tcPr>
            <w:tcW w:w="2880" w:type="dxa"/>
          </w:tcPr>
          <w:p w14:paraId="4A84121B" w14:textId="77777777" w:rsidR="006922C8" w:rsidRDefault="00000000">
            <w:r>
              <w:t>Stop loss distance from entry</w:t>
            </w:r>
          </w:p>
        </w:tc>
      </w:tr>
      <w:tr w:rsidR="006922C8" w14:paraId="5B970FAC" w14:textId="77777777">
        <w:tc>
          <w:tcPr>
            <w:tcW w:w="2880" w:type="dxa"/>
          </w:tcPr>
          <w:p w14:paraId="66877F57" w14:textId="77777777" w:rsidR="006922C8" w:rsidRDefault="00000000">
            <w:r>
              <w:t>DEFAULT_TAKE_PROFIT</w:t>
            </w:r>
          </w:p>
        </w:tc>
        <w:tc>
          <w:tcPr>
            <w:tcW w:w="2880" w:type="dxa"/>
          </w:tcPr>
          <w:p w14:paraId="772D2264" w14:textId="77777777" w:rsidR="006922C8" w:rsidRDefault="00000000">
            <w:r>
              <w:t>5%</w:t>
            </w:r>
          </w:p>
        </w:tc>
        <w:tc>
          <w:tcPr>
            <w:tcW w:w="2880" w:type="dxa"/>
          </w:tcPr>
          <w:p w14:paraId="198D44DA" w14:textId="77777777" w:rsidR="006922C8" w:rsidRDefault="00000000">
            <w:r>
              <w:t>Take profit target</w:t>
            </w:r>
          </w:p>
        </w:tc>
      </w:tr>
      <w:tr w:rsidR="006922C8" w14:paraId="718C1A5B" w14:textId="77777777">
        <w:tc>
          <w:tcPr>
            <w:tcW w:w="2880" w:type="dxa"/>
          </w:tcPr>
          <w:p w14:paraId="4D412754" w14:textId="77777777" w:rsidR="006922C8" w:rsidRDefault="00000000">
            <w:r>
              <w:t>MAX_POSITION_SIZE</w:t>
            </w:r>
          </w:p>
        </w:tc>
        <w:tc>
          <w:tcPr>
            <w:tcW w:w="2880" w:type="dxa"/>
          </w:tcPr>
          <w:p w14:paraId="578EA64B" w14:textId="77777777" w:rsidR="006922C8" w:rsidRDefault="00000000">
            <w:r>
              <w:t>10%</w:t>
            </w:r>
          </w:p>
        </w:tc>
        <w:tc>
          <w:tcPr>
            <w:tcW w:w="2880" w:type="dxa"/>
          </w:tcPr>
          <w:p w14:paraId="168E70DA" w14:textId="77777777" w:rsidR="006922C8" w:rsidRDefault="00000000">
            <w:r>
              <w:t>Maximum portfolio % per position</w:t>
            </w:r>
          </w:p>
        </w:tc>
      </w:tr>
      <w:tr w:rsidR="006922C8" w14:paraId="5FA38E76" w14:textId="77777777">
        <w:tc>
          <w:tcPr>
            <w:tcW w:w="2880" w:type="dxa"/>
          </w:tcPr>
          <w:p w14:paraId="26DC19FC" w14:textId="77777777" w:rsidR="006922C8" w:rsidRDefault="00000000">
            <w:r>
              <w:t>AUTO_MAX_POSITIONS</w:t>
            </w:r>
          </w:p>
        </w:tc>
        <w:tc>
          <w:tcPr>
            <w:tcW w:w="2880" w:type="dxa"/>
          </w:tcPr>
          <w:p w14:paraId="64DD9503" w14:textId="77777777" w:rsidR="006922C8" w:rsidRDefault="00000000">
            <w:r>
              <w:t>5</w:t>
            </w:r>
          </w:p>
        </w:tc>
        <w:tc>
          <w:tcPr>
            <w:tcW w:w="2880" w:type="dxa"/>
          </w:tcPr>
          <w:p w14:paraId="23AA8456" w14:textId="77777777" w:rsidR="006922C8" w:rsidRDefault="00000000">
            <w:r>
              <w:t>Maximum concurrent positions</w:t>
            </w:r>
          </w:p>
        </w:tc>
      </w:tr>
    </w:tbl>
    <w:p w14:paraId="209D400D" w14:textId="77777777" w:rsidR="006922C8" w:rsidRDefault="00000000">
      <w:r>
        <w:br w:type="page"/>
      </w:r>
    </w:p>
    <w:p w14:paraId="4BAEFDE0" w14:textId="77777777" w:rsidR="006922C8" w:rsidRDefault="00000000">
      <w:pPr>
        <w:pStyle w:val="Heading1"/>
      </w:pPr>
      <w:r>
        <w:lastRenderedPageBreak/>
        <w:t>12. Troubleshooting</w:t>
      </w:r>
    </w:p>
    <w:p w14:paraId="134E5B56" w14:textId="77777777" w:rsidR="006922C8" w:rsidRDefault="00000000">
      <w:pPr>
        <w:pStyle w:val="Heading2"/>
      </w:pPr>
      <w:r>
        <w:t>Common Issues and Solutions</w:t>
      </w:r>
    </w:p>
    <w:p w14:paraId="4012A75E" w14:textId="77777777" w:rsidR="006922C8" w:rsidRDefault="00000000">
      <w:pPr>
        <w:pStyle w:val="Heading3"/>
      </w:pPr>
      <w:r>
        <w:t>'Import could not be resolved' in IDE</w:t>
      </w:r>
    </w:p>
    <w:p w14:paraId="26AB92AC" w14:textId="77777777" w:rsidR="006922C8" w:rsidRDefault="00000000">
      <w:r>
        <w:rPr>
          <w:b/>
        </w:rPr>
        <w:t xml:space="preserve">Cause: </w:t>
      </w:r>
      <w:r>
        <w:t>This is normal before dependencies are installed.</w:t>
      </w:r>
    </w:p>
    <w:p w14:paraId="1F269BF1" w14:textId="77777777" w:rsidR="006922C8" w:rsidRDefault="00000000">
      <w:r>
        <w:rPr>
          <w:b/>
        </w:rPr>
        <w:t xml:space="preserve">Solution: </w:t>
      </w:r>
      <w:r>
        <w:rPr>
          <w:rFonts w:ascii="Courier New" w:hAnsi="Courier New"/>
        </w:rPr>
        <w:t>pip install -r requirements.txt</w:t>
      </w:r>
    </w:p>
    <w:p w14:paraId="27391CA8" w14:textId="77777777" w:rsidR="006922C8" w:rsidRDefault="006922C8"/>
    <w:p w14:paraId="550D2409" w14:textId="77777777" w:rsidR="006922C8" w:rsidRDefault="00000000">
      <w:pPr>
        <w:pStyle w:val="Heading3"/>
      </w:pPr>
      <w:r>
        <w:t>Trading not starting automatically</w:t>
      </w:r>
    </w:p>
    <w:p w14:paraId="742C404A" w14:textId="77777777" w:rsidR="006922C8" w:rsidRDefault="00000000">
      <w:r>
        <w:rPr>
          <w:b/>
        </w:rPr>
        <w:t xml:space="preserve">Cause: </w:t>
      </w:r>
      <w:r>
        <w:t>Check AUTO_START_TRADING setting in .env</w:t>
      </w:r>
    </w:p>
    <w:p w14:paraId="60AB3A9C" w14:textId="77777777" w:rsidR="006922C8" w:rsidRDefault="00000000">
      <w:r>
        <w:rPr>
          <w:b/>
        </w:rPr>
        <w:t xml:space="preserve">Solution: </w:t>
      </w:r>
      <w:r>
        <w:rPr>
          <w:rFonts w:ascii="Courier New" w:hAnsi="Courier New"/>
        </w:rPr>
        <w:t>Set AUTO_START_TRADING=true</w:t>
      </w:r>
    </w:p>
    <w:p w14:paraId="23F469E3" w14:textId="77777777" w:rsidR="006922C8" w:rsidRDefault="006922C8"/>
    <w:p w14:paraId="728EDC90" w14:textId="77777777" w:rsidR="006922C8" w:rsidRDefault="00000000">
      <w:pPr>
        <w:pStyle w:val="Heading3"/>
      </w:pPr>
      <w:r>
        <w:t>No signals being generated</w:t>
      </w:r>
    </w:p>
    <w:p w14:paraId="6DB07BDE" w14:textId="77777777" w:rsidR="006922C8" w:rsidRDefault="00000000">
      <w:r>
        <w:rPr>
          <w:b/>
        </w:rPr>
        <w:t xml:space="preserve">Cause: </w:t>
      </w:r>
      <w:r>
        <w:t>AI_CONFIDENCE_THRESHOLD may be too high</w:t>
      </w:r>
    </w:p>
    <w:p w14:paraId="268CE1B8" w14:textId="77777777" w:rsidR="006922C8" w:rsidRDefault="00000000">
      <w:r>
        <w:rPr>
          <w:b/>
        </w:rPr>
        <w:t xml:space="preserve">Solution: </w:t>
      </w:r>
      <w:r>
        <w:rPr>
          <w:rFonts w:ascii="Courier New" w:hAnsi="Courier New"/>
        </w:rPr>
        <w:t>Try lowering to 0.60</w:t>
      </w:r>
    </w:p>
    <w:p w14:paraId="05BC233E" w14:textId="77777777" w:rsidR="006922C8" w:rsidRDefault="006922C8"/>
    <w:p w14:paraId="1DA0BB5F" w14:textId="77777777" w:rsidR="006922C8" w:rsidRDefault="00000000">
      <w:pPr>
        <w:pStyle w:val="Heading3"/>
      </w:pPr>
      <w:r>
        <w:t>Excel log file not created</w:t>
      </w:r>
    </w:p>
    <w:p w14:paraId="3A40E7AE" w14:textId="77777777" w:rsidR="006922C8" w:rsidRDefault="00000000">
      <w:r>
        <w:rPr>
          <w:b/>
        </w:rPr>
        <w:t xml:space="preserve">Cause: </w:t>
      </w:r>
      <w:r>
        <w:t>openpyxl library not installed</w:t>
      </w:r>
    </w:p>
    <w:p w14:paraId="6704D294" w14:textId="77777777" w:rsidR="006922C8" w:rsidRDefault="00000000">
      <w:r>
        <w:rPr>
          <w:b/>
        </w:rPr>
        <w:t xml:space="preserve">Solution: </w:t>
      </w:r>
      <w:r>
        <w:rPr>
          <w:rFonts w:ascii="Courier New" w:hAnsi="Courier New"/>
        </w:rPr>
        <w:t>pip install openpyxl</w:t>
      </w:r>
    </w:p>
    <w:p w14:paraId="3F0F65D6" w14:textId="77777777" w:rsidR="006922C8" w:rsidRDefault="006922C8"/>
    <w:p w14:paraId="4CC29610" w14:textId="77777777" w:rsidR="006922C8" w:rsidRDefault="00000000">
      <w:pPr>
        <w:pStyle w:val="Heading3"/>
      </w:pPr>
      <w:r>
        <w:t>WebSocket connection failing</w:t>
      </w:r>
    </w:p>
    <w:p w14:paraId="6003BD0D" w14:textId="77777777" w:rsidR="006922C8" w:rsidRDefault="00000000">
      <w:r>
        <w:rPr>
          <w:b/>
        </w:rPr>
        <w:t xml:space="preserve">Cause: </w:t>
      </w:r>
      <w:r>
        <w:t>Backend not running or CORS issue</w:t>
      </w:r>
    </w:p>
    <w:p w14:paraId="0A788261" w14:textId="77777777" w:rsidR="006922C8" w:rsidRDefault="00000000">
      <w:r>
        <w:rPr>
          <w:b/>
        </w:rPr>
        <w:t xml:space="preserve">Solution: </w:t>
      </w:r>
      <w:r>
        <w:rPr>
          <w:rFonts w:ascii="Courier New" w:hAnsi="Courier New"/>
        </w:rPr>
        <w:t>Check CORS_ORIGINS includes frontend URL</w:t>
      </w:r>
    </w:p>
    <w:p w14:paraId="4C2E70DF" w14:textId="77777777" w:rsidR="006922C8" w:rsidRDefault="006922C8"/>
    <w:p w14:paraId="2CACE63E" w14:textId="77777777" w:rsidR="006922C8" w:rsidRDefault="00000000">
      <w:pPr>
        <w:pStyle w:val="Heading2"/>
      </w:pPr>
      <w:r>
        <w:t>Quick Reference Commands</w:t>
      </w:r>
    </w:p>
    <w:p w14:paraId="00099A17" w14:textId="77777777" w:rsidR="006922C8" w:rsidRDefault="00000000">
      <w:r>
        <w:rPr>
          <w:rFonts w:ascii="Courier New" w:hAnsi="Courier New"/>
        </w:rPr>
        <w:t># Start backend (development)</w:t>
      </w:r>
      <w:r>
        <w:rPr>
          <w:rFonts w:ascii="Courier New" w:hAnsi="Courier New"/>
        </w:rPr>
        <w:br/>
        <w:t>cd backend</w:t>
      </w:r>
      <w:r>
        <w:rPr>
          <w:rFonts w:ascii="Courier New" w:hAnsi="Courier New"/>
        </w:rPr>
        <w:br/>
        <w:t>uvicorn app.main:app --reload --host 0.0.0.0 --port 8000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Start frontend (development)</w:t>
      </w:r>
      <w:r>
        <w:rPr>
          <w:rFonts w:ascii="Courier New" w:hAnsi="Courier New"/>
        </w:rPr>
        <w:br/>
        <w:t>cd frontend</w:t>
      </w:r>
      <w:r>
        <w:rPr>
          <w:rFonts w:ascii="Courier New" w:hAnsi="Courier New"/>
        </w:rPr>
        <w:br/>
        <w:t>npm start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br/>
        <w:t># Docker start/stop</w:t>
      </w:r>
      <w:r>
        <w:rPr>
          <w:rFonts w:ascii="Courier New" w:hAnsi="Courier New"/>
        </w:rPr>
        <w:br/>
        <w:t>docker-compose up -d</w:t>
      </w:r>
      <w:r>
        <w:rPr>
          <w:rFonts w:ascii="Courier New" w:hAnsi="Courier New"/>
        </w:rPr>
        <w:br/>
        <w:t>docker-compose down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Check trading status</w:t>
      </w:r>
      <w:r>
        <w:rPr>
          <w:rFonts w:ascii="Courier New" w:hAnsi="Courier New"/>
        </w:rPr>
        <w:br/>
        <w:t>curl http://localhost:8000/api/auto/status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Start/Stop trading</w:t>
      </w:r>
      <w:r>
        <w:rPr>
          <w:rFonts w:ascii="Courier New" w:hAnsi="Courier New"/>
        </w:rPr>
        <w:br/>
        <w:t>curl -X POST http://localhost:8000/api/auto/start</w:t>
      </w:r>
      <w:r>
        <w:rPr>
          <w:rFonts w:ascii="Courier New" w:hAnsi="Courier New"/>
        </w:rPr>
        <w:br/>
        <w:t>curl -X POST http://localhost:8000/api/auto/stop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Download trade log</w:t>
      </w:r>
      <w:r>
        <w:rPr>
          <w:rFonts w:ascii="Courier New" w:hAnsi="Courier New"/>
        </w:rPr>
        <w:br/>
        <w:t>curl http://localhost:8000/api/log/download -o trade_log.xlsx</w:t>
      </w:r>
    </w:p>
    <w:p w14:paraId="0B69155D" w14:textId="77777777" w:rsidR="006922C8" w:rsidRDefault="006922C8"/>
    <w:p w14:paraId="59653C52" w14:textId="77777777" w:rsidR="006922C8" w:rsidRDefault="006922C8"/>
    <w:p w14:paraId="1BC7EB61" w14:textId="77777777" w:rsidR="006922C8" w:rsidRDefault="00000000">
      <w:pPr>
        <w:jc w:val="center"/>
      </w:pPr>
      <w:r>
        <w:rPr>
          <w:i/>
          <w:color w:val="808080"/>
        </w:rPr>
        <w:t>Documentation last updated: March 2026</w:t>
      </w:r>
    </w:p>
    <w:sectPr w:rsidR="006922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997130">
    <w:abstractNumId w:val="8"/>
  </w:num>
  <w:num w:numId="2" w16cid:durableId="1840733823">
    <w:abstractNumId w:val="6"/>
  </w:num>
  <w:num w:numId="3" w16cid:durableId="2032948422">
    <w:abstractNumId w:val="5"/>
  </w:num>
  <w:num w:numId="4" w16cid:durableId="797338373">
    <w:abstractNumId w:val="4"/>
  </w:num>
  <w:num w:numId="5" w16cid:durableId="232932100">
    <w:abstractNumId w:val="7"/>
  </w:num>
  <w:num w:numId="6" w16cid:durableId="1439720767">
    <w:abstractNumId w:val="3"/>
  </w:num>
  <w:num w:numId="7" w16cid:durableId="972293653">
    <w:abstractNumId w:val="2"/>
  </w:num>
  <w:num w:numId="8" w16cid:durableId="495267999">
    <w:abstractNumId w:val="1"/>
  </w:num>
  <w:num w:numId="9" w16cid:durableId="145694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8D"/>
    <w:rsid w:val="00034616"/>
    <w:rsid w:val="0006063C"/>
    <w:rsid w:val="0015074B"/>
    <w:rsid w:val="0029639D"/>
    <w:rsid w:val="00326F90"/>
    <w:rsid w:val="006922C8"/>
    <w:rsid w:val="00785E04"/>
    <w:rsid w:val="008A01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DE5E6"/>
  <w14:defaultImageDpi w14:val="300"/>
  <w15:docId w15:val="{1742436F-A8CF-44C1-A843-FC19A54A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2209</Words>
  <Characters>14803</Characters>
  <Application>Microsoft Office Word</Application>
  <DocSecurity>0</DocSecurity>
  <Lines>870</Lines>
  <Paragraphs>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Kumar1</cp:lastModifiedBy>
  <cp:revision>2</cp:revision>
  <dcterms:created xsi:type="dcterms:W3CDTF">2013-12-23T23:15:00Z</dcterms:created>
  <dcterms:modified xsi:type="dcterms:W3CDTF">2026-03-21T10:12:00Z</dcterms:modified>
  <cp:category/>
</cp:coreProperties>
</file>